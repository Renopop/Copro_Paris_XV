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A2855" w14:textId="77777777" w:rsidR="00983CCB" w:rsidRDefault="00000000">
      <w:pPr>
        <w:pStyle w:val="Titre"/>
        <w:jc w:val="center"/>
      </w:pPr>
      <w:r>
        <w:rPr>
          <w:rFonts w:ascii="Aptos" w:hAnsi="Aptos"/>
          <w:sz w:val="48"/>
        </w:rPr>
        <w:t>FRESHCOP</w:t>
      </w:r>
      <w:r>
        <w:rPr>
          <w:rFonts w:ascii="Aptos" w:hAnsi="Aptos"/>
          <w:sz w:val="48"/>
        </w:rPr>
        <w:br/>
        <w:t>Chapitre 4 consolidé</w:t>
      </w:r>
    </w:p>
    <w:p w14:paraId="3ECA02D8" w14:textId="77777777" w:rsidR="00983CCB" w:rsidRDefault="00000000">
      <w:pPr>
        <w:jc w:val="center"/>
      </w:pPr>
      <w:r>
        <w:rPr>
          <w:rFonts w:ascii="Aptos" w:hAnsi="Aptos"/>
          <w:b/>
          <w:color w:val="1F4E79"/>
          <w:sz w:val="30"/>
        </w:rPr>
        <w:t>Modèle thermique dynamique, simulations 2050, dimensionnement et marges de puissance</w:t>
      </w:r>
    </w:p>
    <w:p w14:paraId="202AA405" w14:textId="77777777" w:rsidR="00983CCB" w:rsidRDefault="00983CCB"/>
    <w:tbl>
      <w:tblPr>
        <w:tblStyle w:val="Grilledutableau"/>
        <w:tblW w:w="0" w:type="auto"/>
        <w:jc w:val="center"/>
        <w:tblLook w:val="04A0" w:firstRow="1" w:lastRow="0" w:firstColumn="1" w:lastColumn="0" w:noHBand="0" w:noVBand="1"/>
      </w:tblPr>
      <w:tblGrid>
        <w:gridCol w:w="5074"/>
        <w:gridCol w:w="5074"/>
      </w:tblGrid>
      <w:tr w:rsidR="00983CCB" w14:paraId="51804C27" w14:textId="77777777">
        <w:trPr>
          <w:jc w:val="center"/>
        </w:trPr>
        <w:tc>
          <w:tcPr>
            <w:tcW w:w="5074" w:type="dxa"/>
            <w:shd w:val="clear" w:color="auto" w:fill="D9EAF7"/>
            <w:vAlign w:val="center"/>
          </w:tcPr>
          <w:p w14:paraId="1EE309C4" w14:textId="77777777" w:rsidR="00983CCB" w:rsidRDefault="00000000">
            <w:r>
              <w:rPr>
                <w:b/>
                <w:sz w:val="17"/>
              </w:rPr>
              <w:t>Sources fusionnées</w:t>
            </w:r>
          </w:p>
        </w:tc>
        <w:tc>
          <w:tcPr>
            <w:tcW w:w="5074" w:type="dxa"/>
            <w:shd w:val="clear" w:color="auto" w:fill="D9EAF7"/>
            <w:vAlign w:val="center"/>
          </w:tcPr>
          <w:p w14:paraId="06FA75A7" w14:textId="77777777" w:rsidR="00983CCB" w:rsidRDefault="00000000">
            <w:r>
              <w:rPr>
                <w:b/>
                <w:sz w:val="17"/>
              </w:rPr>
              <w:t>Parties 1 à 5 du Chapitre 4 + CSV T appart mai - juin 2026</w:t>
            </w:r>
          </w:p>
        </w:tc>
      </w:tr>
      <w:tr w:rsidR="00983CCB" w14:paraId="040D695B" w14:textId="77777777">
        <w:trPr>
          <w:jc w:val="center"/>
        </w:trPr>
        <w:tc>
          <w:tcPr>
            <w:tcW w:w="5074" w:type="dxa"/>
            <w:vAlign w:val="center"/>
          </w:tcPr>
          <w:p w14:paraId="41F64EC2" w14:textId="77777777" w:rsidR="00983CCB" w:rsidRDefault="00000000">
            <w:r>
              <w:rPr>
                <w:sz w:val="17"/>
              </w:rPr>
              <w:t>Période principale de calibration</w:t>
            </w:r>
          </w:p>
        </w:tc>
        <w:tc>
          <w:tcPr>
            <w:tcW w:w="5074" w:type="dxa"/>
            <w:vAlign w:val="center"/>
          </w:tcPr>
          <w:p w14:paraId="2138331B" w14:textId="77777777" w:rsidR="00983CCB" w:rsidRDefault="00000000">
            <w:r>
              <w:rPr>
                <w:sz w:val="17"/>
              </w:rPr>
              <w:t>22/05/2026 au 30/06/2026 - 960 points horaires après arrêt du chauffage collectif</w:t>
            </w:r>
          </w:p>
        </w:tc>
      </w:tr>
      <w:tr w:rsidR="00983CCB" w14:paraId="2B0641EC" w14:textId="77777777">
        <w:trPr>
          <w:jc w:val="center"/>
        </w:trPr>
        <w:tc>
          <w:tcPr>
            <w:tcW w:w="5074" w:type="dxa"/>
            <w:vAlign w:val="center"/>
          </w:tcPr>
          <w:p w14:paraId="118F73AC" w14:textId="77777777" w:rsidR="00983CCB" w:rsidRDefault="00000000">
            <w:r>
              <w:rPr>
                <w:sz w:val="17"/>
              </w:rPr>
              <w:t>Référence de calibration retenue</w:t>
            </w:r>
          </w:p>
        </w:tc>
        <w:tc>
          <w:tcPr>
            <w:tcW w:w="5074" w:type="dxa"/>
            <w:vAlign w:val="center"/>
          </w:tcPr>
          <w:p w14:paraId="47553605" w14:textId="77777777" w:rsidR="00983CCB" w:rsidRDefault="00000000">
            <w:r>
              <w:rPr>
                <w:sz w:val="17"/>
              </w:rPr>
              <w:t>Partie 1 V3 : modèle RC apparent recalibré CSV</w:t>
            </w:r>
          </w:p>
        </w:tc>
      </w:tr>
      <w:tr w:rsidR="00983CCB" w14:paraId="0C167DAA" w14:textId="77777777">
        <w:trPr>
          <w:jc w:val="center"/>
        </w:trPr>
        <w:tc>
          <w:tcPr>
            <w:tcW w:w="5074" w:type="dxa"/>
            <w:vAlign w:val="center"/>
          </w:tcPr>
          <w:p w14:paraId="2A1BC7FD" w14:textId="77777777" w:rsidR="00983CCB" w:rsidRDefault="00000000">
            <w:r>
              <w:rPr>
                <w:sz w:val="17"/>
              </w:rPr>
              <w:t>Statut</w:t>
            </w:r>
          </w:p>
        </w:tc>
        <w:tc>
          <w:tcPr>
            <w:tcW w:w="5074" w:type="dxa"/>
            <w:vAlign w:val="center"/>
          </w:tcPr>
          <w:p w14:paraId="06D3F2CE" w14:textId="77777777" w:rsidR="00983CCB" w:rsidRDefault="00000000">
            <w:r>
              <w:rPr>
                <w:sz w:val="17"/>
              </w:rPr>
              <w:t>Document de travail - pré-dimensionnement, non substituable à une étude thermique détaillée</w:t>
            </w:r>
          </w:p>
        </w:tc>
      </w:tr>
    </w:tbl>
    <w:p w14:paraId="340320CE" w14:textId="77777777" w:rsidR="00983CCB" w:rsidRDefault="00000000">
      <w:r>
        <w:rPr>
          <w:rFonts w:ascii="Aptos" w:hAnsi="Aptos"/>
        </w:rPr>
        <w:br w:type="page"/>
      </w:r>
    </w:p>
    <w:p w14:paraId="68FF4819" w14:textId="77777777" w:rsidR="00983CCB" w:rsidRDefault="00000000">
      <w:pPr>
        <w:pStyle w:val="Titre1"/>
      </w:pPr>
      <w:r>
        <w:rPr>
          <w:rFonts w:ascii="Aptos" w:hAnsi="Aptos"/>
        </w:rPr>
        <w:lastRenderedPageBreak/>
        <w:t>Sommaire</w:t>
      </w:r>
    </w:p>
    <w:p w14:paraId="247DCCE9" w14:textId="77777777" w:rsidR="00983CCB" w:rsidRDefault="00000000">
      <w:r>
        <w:t>Le sommaire ci-dessous est volontairement statique afin de rester lisible dans tous les environnements.</w:t>
      </w:r>
    </w:p>
    <w:p w14:paraId="092ADAB8" w14:textId="77777777" w:rsidR="00983CCB" w:rsidRDefault="00000000">
      <w:r>
        <w:t>Synthèse de cohérence technique intégrée</w:t>
      </w:r>
    </w:p>
    <w:p w14:paraId="4C1570AD" w14:textId="77777777" w:rsidR="00983CCB" w:rsidRDefault="00000000">
      <w:r>
        <w:t>Lexique des abréviations</w:t>
      </w:r>
    </w:p>
    <w:p w14:paraId="6D9080A6" w14:textId="77777777" w:rsidR="00983CCB" w:rsidRDefault="00000000">
      <w:r>
        <w:t>Partie 1 - Construction et calibration du modèle thermique dynamique</w:t>
      </w:r>
    </w:p>
    <w:p w14:paraId="5BA45E68" w14:textId="77777777" w:rsidR="00983CCB" w:rsidRDefault="00000000">
      <w:r>
        <w:t>Synthèse de la partie 1</w:t>
      </w:r>
    </w:p>
    <w:p w14:paraId="4BC6B098" w14:textId="77777777" w:rsidR="00983CCB" w:rsidRDefault="00000000">
      <w:r>
        <w:t>4.1 Objet et niveau de modèle</w:t>
      </w:r>
    </w:p>
    <w:p w14:paraId="207197E1" w14:textId="77777777" w:rsidR="00983CCB" w:rsidRDefault="00000000">
      <w:r>
        <w:t>4.2 Données disponibles et période retenue</w:t>
      </w:r>
    </w:p>
    <w:p w14:paraId="40DC525A" w14:textId="77777777" w:rsidR="00983CCB" w:rsidRDefault="00000000">
      <w:r>
        <w:t>4.3 Statistiques descriptives issues du CSV</w:t>
      </w:r>
    </w:p>
    <w:p w14:paraId="5F5028B3" w14:textId="77777777" w:rsidR="00983CCB" w:rsidRDefault="00000000">
      <w:r>
        <w:t>4.4 Hypothèses et valeurs retenues</w:t>
      </w:r>
    </w:p>
    <w:p w14:paraId="21364B59" w14:textId="77777777" w:rsidR="00983CCB" w:rsidRDefault="00000000">
      <w:r>
        <w:t>4.5 Pourquoi un modèle RC dynamique ?</w:t>
      </w:r>
    </w:p>
    <w:p w14:paraId="3AF55386" w14:textId="77777777" w:rsidR="00983CCB" w:rsidRDefault="00000000">
      <w:r>
        <w:t>4.6 Équations du modèle</w:t>
      </w:r>
    </w:p>
    <w:p w14:paraId="70920C60" w14:textId="77777777" w:rsidR="00983CCB" w:rsidRDefault="00000000">
      <w:r>
        <w:t>4.7 Identification des paramètres sur les 960 heures</w:t>
      </w:r>
    </w:p>
    <w:p w14:paraId="2DF1B0C4" w14:textId="77777777" w:rsidR="00983CCB" w:rsidRDefault="00000000">
      <w:r>
        <w:t>4.8 Déphasage, inertie et refroidissement nocturne</w:t>
      </w:r>
    </w:p>
    <w:p w14:paraId="2C172CA4" w14:textId="77777777" w:rsidR="00983CCB" w:rsidRDefault="00000000">
      <w:r>
        <w:t>4.9 Passage des coefficients apparents vers des grandeurs physiques</w:t>
      </w:r>
    </w:p>
    <w:p w14:paraId="10185677" w14:textId="77777777" w:rsidR="00983CCB" w:rsidRDefault="00000000">
      <w:r>
        <w:t>4.10 Domaine de validité et limites</w:t>
      </w:r>
    </w:p>
    <w:p w14:paraId="10B9C044" w14:textId="77777777" w:rsidR="00983CCB" w:rsidRDefault="00000000">
      <w:r>
        <w:t>Partie 2 - Simulation dynamique sans rafraîchissement, projection 2050 et premiers calculs de puissance</w:t>
      </w:r>
    </w:p>
    <w:p w14:paraId="4111AA8C" w14:textId="77777777" w:rsidR="00983CCB" w:rsidRDefault="00000000">
      <w:r>
        <w:t>4.2.1 Rappel du modèle dynamique utilisé</w:t>
      </w:r>
    </w:p>
    <w:p w14:paraId="5DC89F63" w14:textId="77777777" w:rsidR="00983CCB" w:rsidRDefault="00000000">
      <w:r>
        <w:t>4.2.2 Températures initiales et simulation sans rafraîchissement</w:t>
      </w:r>
    </w:p>
    <w:p w14:paraId="749793B2" w14:textId="77777777" w:rsidR="00983CCB" w:rsidRDefault="00000000">
      <w:r>
        <w:t>4.2.3 Pourquoi les chambres deviennent le point dimensionnant</w:t>
      </w:r>
    </w:p>
    <w:p w14:paraId="760A01BB" w14:textId="77777777" w:rsidR="00983CCB" w:rsidRDefault="00000000">
      <w:r>
        <w:t>4.2.4 Effet du vitrage : hypothèse 60 % simple vitrage / 40 % double vitrage</w:t>
      </w:r>
    </w:p>
    <w:p w14:paraId="78F15CB0" w14:textId="77777777" w:rsidR="00983CCB" w:rsidRDefault="00000000">
      <w:r>
        <w:t>4.2.5 Calcul dynamique de puissance froid</w:t>
      </w:r>
    </w:p>
    <w:p w14:paraId="5E7DD295" w14:textId="77777777" w:rsidR="00983CCB" w:rsidRDefault="00000000">
      <w:r>
        <w:t>4.2.6 Marges pour 2 MW, 2,5 MW et 3 MW</w:t>
      </w:r>
    </w:p>
    <w:p w14:paraId="1C0487B5" w14:textId="77777777" w:rsidR="00983CCB" w:rsidRDefault="00000000">
      <w:r>
        <w:t>4.2.7 Contribution des zones au besoin de froid</w:t>
      </w:r>
    </w:p>
    <w:p w14:paraId="74D6DB9B" w14:textId="77777777" w:rsidR="00983CCB" w:rsidRDefault="00000000">
      <w:r>
        <w:t>4.2.8 Inconfort cumulé sans rafraîchissement - métrique V3 lisible</w:t>
      </w:r>
    </w:p>
    <w:p w14:paraId="71B3B3A1" w14:textId="77777777" w:rsidR="00983CCB" w:rsidRDefault="00000000">
      <w:r>
        <w:t>4.2.9 Sensibilités principales</w:t>
      </w:r>
    </w:p>
    <w:p w14:paraId="15FF1E1A" w14:textId="77777777" w:rsidR="00983CCB" w:rsidRDefault="00000000">
      <w:r>
        <w:t>4.2.10 Conclusion de la partie 2</w:t>
      </w:r>
    </w:p>
    <w:p w14:paraId="77329399" w14:textId="77777777" w:rsidR="00983CCB" w:rsidRDefault="00000000">
      <w:r>
        <w:t>Partie 3 - Dimensionnement dynamique et marges de puissance</w:t>
      </w:r>
    </w:p>
    <w:p w14:paraId="6A5551B6" w14:textId="77777777" w:rsidR="00983CCB" w:rsidRDefault="00000000">
      <w:r>
        <w:t>4.3.1 à 4.3.14 Dimensionnement dynamique, saturation, marges et formules</w:t>
      </w:r>
    </w:p>
    <w:p w14:paraId="662C9A24" w14:textId="77777777" w:rsidR="00983CCB" w:rsidRDefault="00000000">
      <w:r>
        <w:t>Partie 4 - Conclusion consolidée de dimensionnement V3</w:t>
      </w:r>
    </w:p>
    <w:p w14:paraId="58224DEA" w14:textId="77777777" w:rsidR="00983CCB" w:rsidRDefault="00000000">
      <w:pPr>
        <w:pStyle w:val="Titre1"/>
      </w:pPr>
      <w:r>
        <w:rPr>
          <w:rFonts w:ascii="Aptos" w:hAnsi="Aptos"/>
        </w:rPr>
        <w:t>Lexique des abréviations</w:t>
      </w:r>
    </w:p>
    <w:tbl>
      <w:tblPr>
        <w:tblStyle w:val="Grilledutableau"/>
        <w:tblW w:w="0" w:type="auto"/>
        <w:jc w:val="center"/>
        <w:tblLook w:val="04A0" w:firstRow="1" w:lastRow="0" w:firstColumn="1" w:lastColumn="0" w:noHBand="0" w:noVBand="1"/>
      </w:tblPr>
      <w:tblGrid>
        <w:gridCol w:w="5074"/>
        <w:gridCol w:w="5074"/>
      </w:tblGrid>
      <w:tr w:rsidR="00983CCB" w14:paraId="171E06AA" w14:textId="77777777">
        <w:trPr>
          <w:jc w:val="center"/>
        </w:trPr>
        <w:tc>
          <w:tcPr>
            <w:tcW w:w="5074" w:type="dxa"/>
            <w:shd w:val="clear" w:color="auto" w:fill="D9EAF7"/>
            <w:vAlign w:val="center"/>
          </w:tcPr>
          <w:p w14:paraId="3713E6FF" w14:textId="77777777" w:rsidR="00983CCB" w:rsidRDefault="00000000">
            <w:r>
              <w:rPr>
                <w:b/>
                <w:sz w:val="17"/>
              </w:rPr>
              <w:t>Abréviation</w:t>
            </w:r>
          </w:p>
        </w:tc>
        <w:tc>
          <w:tcPr>
            <w:tcW w:w="5074" w:type="dxa"/>
            <w:shd w:val="clear" w:color="auto" w:fill="D9EAF7"/>
            <w:vAlign w:val="center"/>
          </w:tcPr>
          <w:p w14:paraId="11918813" w14:textId="77777777" w:rsidR="00983CCB" w:rsidRDefault="00000000">
            <w:r>
              <w:rPr>
                <w:b/>
                <w:sz w:val="17"/>
              </w:rPr>
              <w:t>Définition</w:t>
            </w:r>
          </w:p>
        </w:tc>
      </w:tr>
      <w:tr w:rsidR="00983CCB" w14:paraId="4D5E3B0B" w14:textId="77777777">
        <w:trPr>
          <w:jc w:val="center"/>
        </w:trPr>
        <w:tc>
          <w:tcPr>
            <w:tcW w:w="5074" w:type="dxa"/>
            <w:vAlign w:val="center"/>
          </w:tcPr>
          <w:p w14:paraId="75F25F5A" w14:textId="77777777" w:rsidR="00983CCB" w:rsidRDefault="00000000">
            <w:r>
              <w:rPr>
                <w:sz w:val="17"/>
              </w:rPr>
              <w:t>AB / CD</w:t>
            </w:r>
          </w:p>
        </w:tc>
        <w:tc>
          <w:tcPr>
            <w:tcW w:w="5074" w:type="dxa"/>
            <w:vAlign w:val="center"/>
          </w:tcPr>
          <w:p w14:paraId="6E40F75A" w14:textId="77777777" w:rsidR="00983CCB" w:rsidRDefault="00000000">
            <w:r>
              <w:rPr>
                <w:sz w:val="17"/>
              </w:rPr>
              <w:t>Circuits de mesure intérieure de la résidence utilisés dans le CSV.</w:t>
            </w:r>
          </w:p>
        </w:tc>
      </w:tr>
      <w:tr w:rsidR="00983CCB" w14:paraId="480D9580" w14:textId="77777777">
        <w:trPr>
          <w:jc w:val="center"/>
        </w:trPr>
        <w:tc>
          <w:tcPr>
            <w:tcW w:w="5074" w:type="dxa"/>
            <w:vAlign w:val="center"/>
          </w:tcPr>
          <w:p w14:paraId="330BFEDF" w14:textId="77777777" w:rsidR="00983CCB" w:rsidRDefault="00000000">
            <w:r>
              <w:rPr>
                <w:sz w:val="17"/>
              </w:rPr>
              <w:lastRenderedPageBreak/>
              <w:t>AG</w:t>
            </w:r>
          </w:p>
        </w:tc>
        <w:tc>
          <w:tcPr>
            <w:tcW w:w="5074" w:type="dxa"/>
            <w:vAlign w:val="center"/>
          </w:tcPr>
          <w:p w14:paraId="6E3D7DBC" w14:textId="77777777" w:rsidR="00983CCB" w:rsidRDefault="00000000">
            <w:r>
              <w:rPr>
                <w:sz w:val="17"/>
              </w:rPr>
              <w:t>Assemblée générale de copropriété.</w:t>
            </w:r>
          </w:p>
        </w:tc>
      </w:tr>
      <w:tr w:rsidR="00983CCB" w14:paraId="020390FF" w14:textId="77777777">
        <w:trPr>
          <w:jc w:val="center"/>
        </w:trPr>
        <w:tc>
          <w:tcPr>
            <w:tcW w:w="5074" w:type="dxa"/>
            <w:vAlign w:val="center"/>
          </w:tcPr>
          <w:p w14:paraId="4C2D213F" w14:textId="77777777" w:rsidR="00983CCB" w:rsidRDefault="00000000">
            <w:r>
              <w:rPr>
                <w:sz w:val="17"/>
              </w:rPr>
              <w:t>C</w:t>
            </w:r>
          </w:p>
        </w:tc>
        <w:tc>
          <w:tcPr>
            <w:tcW w:w="5074" w:type="dxa"/>
            <w:vAlign w:val="center"/>
          </w:tcPr>
          <w:p w14:paraId="7A614E3E" w14:textId="77777777" w:rsidR="00983CCB" w:rsidRDefault="00000000">
            <w:r>
              <w:rPr>
                <w:sz w:val="17"/>
              </w:rPr>
              <w:t>Capacité thermique équivalente du bâtiment, exprimée en MWh/K ou Wh/m².K.</w:t>
            </w:r>
          </w:p>
        </w:tc>
      </w:tr>
      <w:tr w:rsidR="00983CCB" w14:paraId="20CB658C" w14:textId="77777777">
        <w:trPr>
          <w:jc w:val="center"/>
        </w:trPr>
        <w:tc>
          <w:tcPr>
            <w:tcW w:w="5074" w:type="dxa"/>
            <w:vAlign w:val="center"/>
          </w:tcPr>
          <w:p w14:paraId="5DDE2C79" w14:textId="77777777" w:rsidR="00983CCB" w:rsidRDefault="00000000">
            <w:r>
              <w:rPr>
                <w:sz w:val="17"/>
              </w:rPr>
              <w:t>COP</w:t>
            </w:r>
          </w:p>
        </w:tc>
        <w:tc>
          <w:tcPr>
            <w:tcW w:w="5074" w:type="dxa"/>
            <w:vAlign w:val="center"/>
          </w:tcPr>
          <w:p w14:paraId="2F5D13BF" w14:textId="77777777" w:rsidR="00983CCB" w:rsidRDefault="00000000">
            <w:r>
              <w:rPr>
                <w:sz w:val="17"/>
              </w:rPr>
              <w:t>Coefficient de performance : rapport entre puissance utile froide et puissance électrique consommée.</w:t>
            </w:r>
          </w:p>
        </w:tc>
      </w:tr>
      <w:tr w:rsidR="00983CCB" w14:paraId="4F4BAB21" w14:textId="77777777">
        <w:trPr>
          <w:jc w:val="center"/>
        </w:trPr>
        <w:tc>
          <w:tcPr>
            <w:tcW w:w="5074" w:type="dxa"/>
            <w:vAlign w:val="center"/>
          </w:tcPr>
          <w:p w14:paraId="36037990" w14:textId="77777777" w:rsidR="00983CCB" w:rsidRDefault="00000000">
            <w:r>
              <w:rPr>
                <w:sz w:val="17"/>
              </w:rPr>
              <w:t>CSV</w:t>
            </w:r>
          </w:p>
        </w:tc>
        <w:tc>
          <w:tcPr>
            <w:tcW w:w="5074" w:type="dxa"/>
            <w:vAlign w:val="center"/>
          </w:tcPr>
          <w:p w14:paraId="3E5B4AA7" w14:textId="77777777" w:rsidR="00983CCB" w:rsidRDefault="00000000">
            <w:r>
              <w:rPr>
                <w:sz w:val="17"/>
              </w:rPr>
              <w:t>Fichier de données tabulaires utilisé pour les mesures horaires.</w:t>
            </w:r>
          </w:p>
        </w:tc>
      </w:tr>
      <w:tr w:rsidR="00983CCB" w14:paraId="76C1D8E0" w14:textId="77777777">
        <w:trPr>
          <w:jc w:val="center"/>
        </w:trPr>
        <w:tc>
          <w:tcPr>
            <w:tcW w:w="5074" w:type="dxa"/>
            <w:vAlign w:val="center"/>
          </w:tcPr>
          <w:p w14:paraId="24F0EF40" w14:textId="77777777" w:rsidR="00983CCB" w:rsidRDefault="00000000">
            <w:r>
              <w:rPr>
                <w:sz w:val="17"/>
              </w:rPr>
              <w:t>CVC</w:t>
            </w:r>
          </w:p>
        </w:tc>
        <w:tc>
          <w:tcPr>
            <w:tcW w:w="5074" w:type="dxa"/>
            <w:vAlign w:val="center"/>
          </w:tcPr>
          <w:p w14:paraId="4A17310F" w14:textId="77777777" w:rsidR="00983CCB" w:rsidRDefault="00000000">
            <w:r>
              <w:rPr>
                <w:sz w:val="17"/>
              </w:rPr>
              <w:t>Chauffage, ventilation, climatisation.</w:t>
            </w:r>
          </w:p>
        </w:tc>
      </w:tr>
      <w:tr w:rsidR="00983CCB" w14:paraId="1C8556A0" w14:textId="77777777">
        <w:trPr>
          <w:jc w:val="center"/>
        </w:trPr>
        <w:tc>
          <w:tcPr>
            <w:tcW w:w="5074" w:type="dxa"/>
            <w:vAlign w:val="center"/>
          </w:tcPr>
          <w:p w14:paraId="05A9EDB5" w14:textId="77777777" w:rsidR="00983CCB" w:rsidRDefault="00000000">
            <w:r>
              <w:rPr>
                <w:sz w:val="17"/>
              </w:rPr>
              <w:t>MAE</w:t>
            </w:r>
          </w:p>
        </w:tc>
        <w:tc>
          <w:tcPr>
            <w:tcW w:w="5074" w:type="dxa"/>
            <w:vAlign w:val="center"/>
          </w:tcPr>
          <w:p w14:paraId="6310F49F" w14:textId="77777777" w:rsidR="00983CCB" w:rsidRDefault="00000000">
            <w:r>
              <w:rPr>
                <w:sz w:val="17"/>
              </w:rPr>
              <w:t>Mean Absolute Error ; erreur absolue moyenne entre modèle et mesure.</w:t>
            </w:r>
          </w:p>
        </w:tc>
      </w:tr>
      <w:tr w:rsidR="00983CCB" w14:paraId="636F2131" w14:textId="77777777">
        <w:trPr>
          <w:jc w:val="center"/>
        </w:trPr>
        <w:tc>
          <w:tcPr>
            <w:tcW w:w="5074" w:type="dxa"/>
            <w:vAlign w:val="center"/>
          </w:tcPr>
          <w:p w14:paraId="4258E9F4" w14:textId="77777777" w:rsidR="00983CCB" w:rsidRDefault="00000000">
            <w:r>
              <w:rPr>
                <w:sz w:val="17"/>
              </w:rPr>
              <w:t>Monte Carlo</w:t>
            </w:r>
          </w:p>
        </w:tc>
        <w:tc>
          <w:tcPr>
            <w:tcW w:w="5074" w:type="dxa"/>
            <w:vAlign w:val="center"/>
          </w:tcPr>
          <w:p w14:paraId="68140776" w14:textId="77777777" w:rsidR="00983CCB" w:rsidRDefault="00000000">
            <w:r>
              <w:rPr>
                <w:sz w:val="17"/>
              </w:rPr>
              <w:t>Simulation probabiliste par tirage de paramètres incertains dans des plages plausibles.</w:t>
            </w:r>
          </w:p>
        </w:tc>
      </w:tr>
      <w:tr w:rsidR="00983CCB" w14:paraId="1A956AA3" w14:textId="77777777">
        <w:trPr>
          <w:jc w:val="center"/>
        </w:trPr>
        <w:tc>
          <w:tcPr>
            <w:tcW w:w="5074" w:type="dxa"/>
            <w:vAlign w:val="center"/>
          </w:tcPr>
          <w:p w14:paraId="39594126" w14:textId="77777777" w:rsidR="00983CCB" w:rsidRDefault="00000000">
            <w:r>
              <w:rPr>
                <w:sz w:val="17"/>
              </w:rPr>
              <w:t>MW</w:t>
            </w:r>
          </w:p>
        </w:tc>
        <w:tc>
          <w:tcPr>
            <w:tcW w:w="5074" w:type="dxa"/>
            <w:vAlign w:val="center"/>
          </w:tcPr>
          <w:p w14:paraId="30251B4F" w14:textId="77777777" w:rsidR="00983CCB" w:rsidRDefault="00000000">
            <w:r>
              <w:rPr>
                <w:sz w:val="17"/>
              </w:rPr>
              <w:t>Mégawatt ; unité de puissance.</w:t>
            </w:r>
          </w:p>
        </w:tc>
      </w:tr>
      <w:tr w:rsidR="00983CCB" w14:paraId="254F20E0" w14:textId="77777777">
        <w:trPr>
          <w:jc w:val="center"/>
        </w:trPr>
        <w:tc>
          <w:tcPr>
            <w:tcW w:w="5074" w:type="dxa"/>
            <w:vAlign w:val="center"/>
          </w:tcPr>
          <w:p w14:paraId="7128A6E2" w14:textId="77777777" w:rsidR="00983CCB" w:rsidRDefault="00000000">
            <w:r>
              <w:rPr>
                <w:sz w:val="17"/>
              </w:rPr>
              <w:t>MWh</w:t>
            </w:r>
          </w:p>
        </w:tc>
        <w:tc>
          <w:tcPr>
            <w:tcW w:w="5074" w:type="dxa"/>
            <w:vAlign w:val="center"/>
          </w:tcPr>
          <w:p w14:paraId="3F972ABB" w14:textId="77777777" w:rsidR="00983CCB" w:rsidRDefault="00000000">
            <w:r>
              <w:rPr>
                <w:sz w:val="17"/>
              </w:rPr>
              <w:t>Mégawattheure ; unité d’énergie.</w:t>
            </w:r>
          </w:p>
        </w:tc>
      </w:tr>
      <w:tr w:rsidR="00983CCB" w14:paraId="59B9D208" w14:textId="77777777">
        <w:trPr>
          <w:jc w:val="center"/>
        </w:trPr>
        <w:tc>
          <w:tcPr>
            <w:tcW w:w="5074" w:type="dxa"/>
            <w:vAlign w:val="center"/>
          </w:tcPr>
          <w:p w14:paraId="67ACFC27" w14:textId="77777777" w:rsidR="00983CCB" w:rsidRDefault="00000000">
            <w:r>
              <w:rPr>
                <w:sz w:val="17"/>
              </w:rPr>
              <w:t>P50 / P80 / P90 / P95 / P99</w:t>
            </w:r>
          </w:p>
        </w:tc>
        <w:tc>
          <w:tcPr>
            <w:tcW w:w="5074" w:type="dxa"/>
            <w:vAlign w:val="center"/>
          </w:tcPr>
          <w:p w14:paraId="725248A5" w14:textId="77777777" w:rsidR="00983CCB" w:rsidRDefault="00000000">
            <w:r>
              <w:rPr>
                <w:sz w:val="17"/>
              </w:rPr>
              <w:t>Percentiles : part des simulations ou occurrences situées sous une valeur donnée.</w:t>
            </w:r>
          </w:p>
        </w:tc>
      </w:tr>
      <w:tr w:rsidR="00983CCB" w14:paraId="2AE332BB" w14:textId="77777777">
        <w:trPr>
          <w:jc w:val="center"/>
        </w:trPr>
        <w:tc>
          <w:tcPr>
            <w:tcW w:w="5074" w:type="dxa"/>
            <w:vAlign w:val="center"/>
          </w:tcPr>
          <w:p w14:paraId="48BB72EB" w14:textId="77777777" w:rsidR="00983CCB" w:rsidRDefault="00000000">
            <w:r>
              <w:rPr>
                <w:sz w:val="17"/>
              </w:rPr>
              <w:t>R²</w:t>
            </w:r>
          </w:p>
        </w:tc>
        <w:tc>
          <w:tcPr>
            <w:tcW w:w="5074" w:type="dxa"/>
            <w:vAlign w:val="center"/>
          </w:tcPr>
          <w:p w14:paraId="5A347E6E" w14:textId="77777777" w:rsidR="00983CCB" w:rsidRDefault="00000000">
            <w:r>
              <w:rPr>
                <w:sz w:val="17"/>
              </w:rPr>
              <w:t>Coefficient de détermination ; part de variance reproduite par le modèle.</w:t>
            </w:r>
          </w:p>
        </w:tc>
      </w:tr>
      <w:tr w:rsidR="00983CCB" w14:paraId="1183CCA7" w14:textId="77777777">
        <w:trPr>
          <w:jc w:val="center"/>
        </w:trPr>
        <w:tc>
          <w:tcPr>
            <w:tcW w:w="5074" w:type="dxa"/>
            <w:vAlign w:val="center"/>
          </w:tcPr>
          <w:p w14:paraId="691DF192" w14:textId="77777777" w:rsidR="00983CCB" w:rsidRDefault="00000000">
            <w:r>
              <w:rPr>
                <w:sz w:val="17"/>
              </w:rPr>
              <w:t>RC</w:t>
            </w:r>
          </w:p>
        </w:tc>
        <w:tc>
          <w:tcPr>
            <w:tcW w:w="5074" w:type="dxa"/>
            <w:vAlign w:val="center"/>
          </w:tcPr>
          <w:p w14:paraId="3CC94C60" w14:textId="77777777" w:rsidR="00983CCB" w:rsidRDefault="00000000">
            <w:r>
              <w:rPr>
                <w:sz w:val="17"/>
              </w:rPr>
              <w:t>Modèle résistance-capacité thermique apparent.</w:t>
            </w:r>
          </w:p>
        </w:tc>
      </w:tr>
      <w:tr w:rsidR="00983CCB" w14:paraId="4EE5FE87" w14:textId="77777777">
        <w:trPr>
          <w:jc w:val="center"/>
        </w:trPr>
        <w:tc>
          <w:tcPr>
            <w:tcW w:w="5074" w:type="dxa"/>
            <w:vAlign w:val="center"/>
          </w:tcPr>
          <w:p w14:paraId="084EEAFA" w14:textId="77777777" w:rsidR="00983CCB" w:rsidRDefault="00000000">
            <w:r>
              <w:rPr>
                <w:sz w:val="17"/>
              </w:rPr>
              <w:t>2R2C</w:t>
            </w:r>
          </w:p>
        </w:tc>
        <w:tc>
          <w:tcPr>
            <w:tcW w:w="5074" w:type="dxa"/>
            <w:vAlign w:val="center"/>
          </w:tcPr>
          <w:p w14:paraId="56993729" w14:textId="77777777" w:rsidR="00983CCB" w:rsidRDefault="00000000">
            <w:r>
              <w:rPr>
                <w:sz w:val="17"/>
              </w:rPr>
              <w:t>Modèle thermique conceptuel à deux résistances et deux capacités.</w:t>
            </w:r>
          </w:p>
        </w:tc>
      </w:tr>
      <w:tr w:rsidR="00983CCB" w14:paraId="04CE0941" w14:textId="77777777">
        <w:trPr>
          <w:jc w:val="center"/>
        </w:trPr>
        <w:tc>
          <w:tcPr>
            <w:tcW w:w="5074" w:type="dxa"/>
            <w:vAlign w:val="center"/>
          </w:tcPr>
          <w:p w14:paraId="68626AB1" w14:textId="77777777" w:rsidR="00983CCB" w:rsidRDefault="00000000">
            <w:r>
              <w:rPr>
                <w:sz w:val="17"/>
              </w:rPr>
              <w:t>RMSE</w:t>
            </w:r>
          </w:p>
        </w:tc>
        <w:tc>
          <w:tcPr>
            <w:tcW w:w="5074" w:type="dxa"/>
            <w:vAlign w:val="center"/>
          </w:tcPr>
          <w:p w14:paraId="22A3E67D" w14:textId="77777777" w:rsidR="00983CCB" w:rsidRDefault="00000000">
            <w:r>
              <w:rPr>
                <w:sz w:val="17"/>
              </w:rPr>
              <w:t>Root Mean Square Error ; erreur quadratique moyenne.</w:t>
            </w:r>
          </w:p>
        </w:tc>
      </w:tr>
      <w:tr w:rsidR="00983CCB" w14:paraId="0F0D35A5" w14:textId="77777777">
        <w:trPr>
          <w:jc w:val="center"/>
        </w:trPr>
        <w:tc>
          <w:tcPr>
            <w:tcW w:w="5074" w:type="dxa"/>
            <w:vAlign w:val="center"/>
          </w:tcPr>
          <w:p w14:paraId="6F45ACCC" w14:textId="77777777" w:rsidR="00983CCB" w:rsidRDefault="00000000">
            <w:r>
              <w:rPr>
                <w:sz w:val="17"/>
              </w:rPr>
              <w:t>SEER</w:t>
            </w:r>
          </w:p>
        </w:tc>
        <w:tc>
          <w:tcPr>
            <w:tcW w:w="5074" w:type="dxa"/>
            <w:vAlign w:val="center"/>
          </w:tcPr>
          <w:p w14:paraId="5F02F210" w14:textId="77777777" w:rsidR="00983CCB" w:rsidRDefault="00000000">
            <w:r>
              <w:rPr>
                <w:sz w:val="17"/>
              </w:rPr>
              <w:t>Seasonal Energy Efficiency Ratio ; efficacité saisonnière en froid.</w:t>
            </w:r>
          </w:p>
        </w:tc>
      </w:tr>
      <w:tr w:rsidR="00983CCB" w14:paraId="2250A44E" w14:textId="77777777">
        <w:trPr>
          <w:jc w:val="center"/>
        </w:trPr>
        <w:tc>
          <w:tcPr>
            <w:tcW w:w="5074" w:type="dxa"/>
            <w:vAlign w:val="center"/>
          </w:tcPr>
          <w:p w14:paraId="08CFA8A7" w14:textId="77777777" w:rsidR="00983CCB" w:rsidRDefault="00000000">
            <w:r>
              <w:rPr>
                <w:sz w:val="17"/>
              </w:rPr>
              <w:t>STD</w:t>
            </w:r>
          </w:p>
        </w:tc>
        <w:tc>
          <w:tcPr>
            <w:tcW w:w="5074" w:type="dxa"/>
            <w:vAlign w:val="center"/>
          </w:tcPr>
          <w:p w14:paraId="2185BA81" w14:textId="77777777" w:rsidR="00983CCB" w:rsidRDefault="00000000">
            <w:r>
              <w:rPr>
                <w:sz w:val="17"/>
              </w:rPr>
              <w:t>Simulation thermique dynamique.</w:t>
            </w:r>
          </w:p>
        </w:tc>
      </w:tr>
      <w:tr w:rsidR="00983CCB" w14:paraId="7AAEE244" w14:textId="77777777">
        <w:trPr>
          <w:jc w:val="center"/>
        </w:trPr>
        <w:tc>
          <w:tcPr>
            <w:tcW w:w="5074" w:type="dxa"/>
            <w:vAlign w:val="center"/>
          </w:tcPr>
          <w:p w14:paraId="0ABC1C15" w14:textId="77777777" w:rsidR="00983CCB" w:rsidRDefault="00000000">
            <w:r>
              <w:rPr>
                <w:sz w:val="17"/>
              </w:rPr>
              <w:t>UA</w:t>
            </w:r>
          </w:p>
        </w:tc>
        <w:tc>
          <w:tcPr>
            <w:tcW w:w="5074" w:type="dxa"/>
            <w:vAlign w:val="center"/>
          </w:tcPr>
          <w:p w14:paraId="6D8DF9A3" w14:textId="77777777" w:rsidR="00983CCB" w:rsidRDefault="00000000">
            <w:r>
              <w:rPr>
                <w:sz w:val="17"/>
              </w:rPr>
              <w:t>Coefficient global apparent d’échange thermique, en kW/K.</w:t>
            </w:r>
          </w:p>
        </w:tc>
      </w:tr>
      <w:tr w:rsidR="00983CCB" w14:paraId="665CE90B" w14:textId="77777777">
        <w:trPr>
          <w:jc w:val="center"/>
        </w:trPr>
        <w:tc>
          <w:tcPr>
            <w:tcW w:w="5074" w:type="dxa"/>
            <w:vAlign w:val="center"/>
          </w:tcPr>
          <w:p w14:paraId="222B34E1" w14:textId="77777777" w:rsidR="00983CCB" w:rsidRDefault="00000000">
            <w:r>
              <w:rPr>
                <w:sz w:val="17"/>
              </w:rPr>
              <w:t>Wh/m².K</w:t>
            </w:r>
          </w:p>
        </w:tc>
        <w:tc>
          <w:tcPr>
            <w:tcW w:w="5074" w:type="dxa"/>
            <w:vAlign w:val="center"/>
          </w:tcPr>
          <w:p w14:paraId="6E985E0C" w14:textId="77777777" w:rsidR="00983CCB" w:rsidRDefault="00000000">
            <w:r>
              <w:rPr>
                <w:sz w:val="17"/>
              </w:rPr>
              <w:t>Capacité thermique surfacique effective par degré Kelvin.</w:t>
            </w:r>
          </w:p>
        </w:tc>
      </w:tr>
      <w:tr w:rsidR="00983CCB" w14:paraId="7D52AEA8" w14:textId="77777777">
        <w:trPr>
          <w:jc w:val="center"/>
        </w:trPr>
        <w:tc>
          <w:tcPr>
            <w:tcW w:w="5074" w:type="dxa"/>
            <w:vAlign w:val="center"/>
          </w:tcPr>
          <w:p w14:paraId="15654069" w14:textId="77777777" w:rsidR="00983CCB" w:rsidRDefault="00000000">
            <w:r>
              <w:rPr>
                <w:sz w:val="17"/>
              </w:rPr>
              <w:t>W/m²</w:t>
            </w:r>
          </w:p>
        </w:tc>
        <w:tc>
          <w:tcPr>
            <w:tcW w:w="5074" w:type="dxa"/>
            <w:vAlign w:val="center"/>
          </w:tcPr>
          <w:p w14:paraId="6864C7D2" w14:textId="77777777" w:rsidR="00983CCB" w:rsidRDefault="00000000">
            <w:r>
              <w:rPr>
                <w:sz w:val="17"/>
              </w:rPr>
              <w:t>Puissance surfacique rapportée à la surface représentative.</w:t>
            </w:r>
          </w:p>
        </w:tc>
      </w:tr>
    </w:tbl>
    <w:p w14:paraId="68036E65" w14:textId="77777777" w:rsidR="00983CCB" w:rsidRDefault="00000000">
      <w:r>
        <w:rPr>
          <w:rFonts w:ascii="Aptos" w:hAnsi="Aptos"/>
        </w:rPr>
        <w:br w:type="page"/>
      </w:r>
    </w:p>
    <w:p w14:paraId="6922D0A9" w14:textId="77777777" w:rsidR="00983CCB" w:rsidRDefault="00000000">
      <w:pPr>
        <w:pStyle w:val="Titre1"/>
      </w:pPr>
      <w:r>
        <w:rPr>
          <w:rFonts w:ascii="Aptos" w:hAnsi="Aptos"/>
        </w:rPr>
        <w:lastRenderedPageBreak/>
        <w:t>Partie 1 - Construction et calibration du modèle thermique dynamique</w:t>
      </w:r>
    </w:p>
    <w:p w14:paraId="1608501F" w14:textId="77777777" w:rsidR="00983CCB" w:rsidRDefault="00000000">
      <w:pPr>
        <w:jc w:val="center"/>
      </w:pPr>
      <w:r>
        <w:rPr>
          <w:rFonts w:ascii="Aptos" w:hAnsi="Aptos"/>
          <w:b/>
          <w:sz w:val="40"/>
        </w:rPr>
        <w:t>FRESHCOP</w:t>
      </w:r>
      <w:r>
        <w:rPr>
          <w:rFonts w:ascii="Aptos" w:hAnsi="Aptos"/>
          <w:b/>
          <w:sz w:val="40"/>
        </w:rPr>
        <w:br/>
        <w:t>Chapitre 4 - Partie 1</w:t>
      </w:r>
      <w:r>
        <w:rPr>
          <w:rFonts w:ascii="Aptos" w:hAnsi="Aptos"/>
          <w:b/>
          <w:sz w:val="40"/>
        </w:rPr>
        <w:br/>
        <w:t>Construction et calibration du modèle thermique dynamique</w:t>
      </w:r>
    </w:p>
    <w:p w14:paraId="57F67B05" w14:textId="77777777" w:rsidR="00983CCB" w:rsidRDefault="00983CCB"/>
    <w:p w14:paraId="25DA4CC7" w14:textId="5EA2DF34" w:rsidR="00983CCB" w:rsidRDefault="00000000">
      <w:pPr>
        <w:jc w:val="center"/>
      </w:pPr>
      <w:r>
        <w:rPr>
          <w:rFonts w:ascii="Aptos" w:hAnsi="Aptos"/>
          <w:i/>
          <w:sz w:val="24"/>
        </w:rPr>
        <w:t>Version V3 - Paramètres recalculés à partir du CSV tran</w:t>
      </w:r>
      <w:r w:rsidR="00B77768">
        <w:rPr>
          <w:rFonts w:ascii="Aptos" w:hAnsi="Aptos"/>
          <w:i/>
          <w:sz w:val="24"/>
        </w:rPr>
        <w:t>smis</w:t>
      </w:r>
    </w:p>
    <w:p w14:paraId="42C03F97" w14:textId="77777777" w:rsidR="00983CCB" w:rsidRDefault="00000000">
      <w:r>
        <w:rPr>
          <w:rFonts w:ascii="Aptos" w:hAnsi="Aptos"/>
        </w:rPr>
        <w:br w:type="page"/>
      </w:r>
    </w:p>
    <w:p w14:paraId="645460C4" w14:textId="77777777" w:rsidR="00983CCB" w:rsidRDefault="00000000">
      <w:pPr>
        <w:pStyle w:val="Titre1"/>
      </w:pPr>
      <w:r>
        <w:rPr>
          <w:rFonts w:ascii="Aptos" w:hAnsi="Aptos"/>
        </w:rPr>
        <w:lastRenderedPageBreak/>
        <w:t>Synthèse de la partie 1</w:t>
      </w:r>
    </w:p>
    <w:p w14:paraId="14112209" w14:textId="77777777" w:rsidR="00983CCB" w:rsidRDefault="00000000">
      <w:r>
        <w:rPr>
          <w:rFonts w:ascii="Aptos" w:hAnsi="Aptos"/>
        </w:rPr>
        <w:t>Cette version remplace le chapitre court initial par une construction explicitement tracée du modèle thermique. Les valeurs présentées ci-dessous sont recalculées à partir du fichier CSV transmis et de la période postérieure à l'arrêt du chauffage collectif.</w:t>
      </w:r>
    </w:p>
    <w:tbl>
      <w:tblPr>
        <w:tblStyle w:val="Grilledutableau"/>
        <w:tblW w:w="0" w:type="auto"/>
        <w:jc w:val="center"/>
        <w:tblLook w:val="04A0" w:firstRow="1" w:lastRow="0" w:firstColumn="1" w:lastColumn="0" w:noHBand="0" w:noVBand="1"/>
      </w:tblPr>
      <w:tblGrid>
        <w:gridCol w:w="3408"/>
        <w:gridCol w:w="3408"/>
        <w:gridCol w:w="3408"/>
      </w:tblGrid>
      <w:tr w:rsidR="00983CCB" w14:paraId="2DA501D4" w14:textId="77777777">
        <w:trPr>
          <w:jc w:val="center"/>
        </w:trPr>
        <w:tc>
          <w:tcPr>
            <w:tcW w:w="3408" w:type="dxa"/>
            <w:shd w:val="clear" w:color="auto" w:fill="D9EAF7"/>
            <w:vAlign w:val="center"/>
          </w:tcPr>
          <w:p w14:paraId="70537D25" w14:textId="77777777" w:rsidR="00983CCB" w:rsidRDefault="00000000">
            <w:r>
              <w:rPr>
                <w:b/>
                <w:sz w:val="17"/>
              </w:rPr>
              <w:t>Résultat clé</w:t>
            </w:r>
          </w:p>
        </w:tc>
        <w:tc>
          <w:tcPr>
            <w:tcW w:w="3408" w:type="dxa"/>
            <w:shd w:val="clear" w:color="auto" w:fill="D9EAF7"/>
            <w:vAlign w:val="center"/>
          </w:tcPr>
          <w:p w14:paraId="4DF4F864" w14:textId="77777777" w:rsidR="00983CCB" w:rsidRDefault="00000000">
            <w:r>
              <w:rPr>
                <w:b/>
                <w:sz w:val="17"/>
              </w:rPr>
              <w:t>Valeur retenue</w:t>
            </w:r>
          </w:p>
        </w:tc>
        <w:tc>
          <w:tcPr>
            <w:tcW w:w="3408" w:type="dxa"/>
            <w:shd w:val="clear" w:color="auto" w:fill="D9EAF7"/>
            <w:vAlign w:val="center"/>
          </w:tcPr>
          <w:p w14:paraId="49E9E939" w14:textId="77777777" w:rsidR="00983CCB" w:rsidRDefault="00000000">
            <w:r>
              <w:rPr>
                <w:b/>
                <w:sz w:val="17"/>
              </w:rPr>
              <w:t>Lecture technique</w:t>
            </w:r>
          </w:p>
        </w:tc>
      </w:tr>
      <w:tr w:rsidR="00983CCB" w14:paraId="37B1C6FD" w14:textId="77777777">
        <w:trPr>
          <w:jc w:val="center"/>
        </w:trPr>
        <w:tc>
          <w:tcPr>
            <w:tcW w:w="3408" w:type="dxa"/>
            <w:vAlign w:val="center"/>
          </w:tcPr>
          <w:p w14:paraId="2E43FEDA" w14:textId="77777777" w:rsidR="00983CCB" w:rsidRDefault="00000000">
            <w:r>
              <w:rPr>
                <w:sz w:val="17"/>
              </w:rPr>
              <w:t>Période de calibration</w:t>
            </w:r>
          </w:p>
        </w:tc>
        <w:tc>
          <w:tcPr>
            <w:tcW w:w="3408" w:type="dxa"/>
            <w:vAlign w:val="center"/>
          </w:tcPr>
          <w:p w14:paraId="0194CD10" w14:textId="77777777" w:rsidR="00983CCB" w:rsidRDefault="00000000">
            <w:r>
              <w:rPr>
                <w:sz w:val="17"/>
              </w:rPr>
              <w:t>22/05/2026 00:00 au 30/06/2026 23:00</w:t>
            </w:r>
          </w:p>
        </w:tc>
        <w:tc>
          <w:tcPr>
            <w:tcW w:w="3408" w:type="dxa"/>
            <w:vAlign w:val="center"/>
          </w:tcPr>
          <w:p w14:paraId="448B8673" w14:textId="77777777" w:rsidR="00983CCB" w:rsidRDefault="00000000">
            <w:r>
              <w:rPr>
                <w:sz w:val="17"/>
              </w:rPr>
              <w:t>Période hors chauffage collectif</w:t>
            </w:r>
          </w:p>
        </w:tc>
      </w:tr>
      <w:tr w:rsidR="00983CCB" w14:paraId="53CB5F51" w14:textId="77777777">
        <w:trPr>
          <w:jc w:val="center"/>
        </w:trPr>
        <w:tc>
          <w:tcPr>
            <w:tcW w:w="3408" w:type="dxa"/>
            <w:vAlign w:val="center"/>
          </w:tcPr>
          <w:p w14:paraId="3A2BBBB7" w14:textId="77777777" w:rsidR="00983CCB" w:rsidRDefault="00000000">
            <w:r>
              <w:rPr>
                <w:sz w:val="17"/>
              </w:rPr>
              <w:t>Nombre de mesures utilisées</w:t>
            </w:r>
          </w:p>
        </w:tc>
        <w:tc>
          <w:tcPr>
            <w:tcW w:w="3408" w:type="dxa"/>
            <w:vAlign w:val="center"/>
          </w:tcPr>
          <w:p w14:paraId="3ACD3339" w14:textId="77777777" w:rsidR="00983CCB" w:rsidRDefault="00000000">
            <w:r>
              <w:rPr>
                <w:sz w:val="17"/>
              </w:rPr>
              <w:t>960 heures</w:t>
            </w:r>
          </w:p>
        </w:tc>
        <w:tc>
          <w:tcPr>
            <w:tcW w:w="3408" w:type="dxa"/>
            <w:vAlign w:val="center"/>
          </w:tcPr>
          <w:p w14:paraId="6D32E014" w14:textId="77777777" w:rsidR="00983CCB" w:rsidRDefault="00000000">
            <w:r>
              <w:rPr>
                <w:sz w:val="17"/>
              </w:rPr>
              <w:t>Pas horaire continu</w:t>
            </w:r>
          </w:p>
        </w:tc>
      </w:tr>
      <w:tr w:rsidR="00983CCB" w14:paraId="3DD12935" w14:textId="77777777">
        <w:trPr>
          <w:jc w:val="center"/>
        </w:trPr>
        <w:tc>
          <w:tcPr>
            <w:tcW w:w="3408" w:type="dxa"/>
            <w:vAlign w:val="center"/>
          </w:tcPr>
          <w:p w14:paraId="3C14909A" w14:textId="77777777" w:rsidR="00983CCB" w:rsidRDefault="00000000">
            <w:r>
              <w:rPr>
                <w:sz w:val="17"/>
              </w:rPr>
              <w:t>Température extérieure moyenne</w:t>
            </w:r>
          </w:p>
        </w:tc>
        <w:tc>
          <w:tcPr>
            <w:tcW w:w="3408" w:type="dxa"/>
            <w:vAlign w:val="center"/>
          </w:tcPr>
          <w:p w14:paraId="7BFC262E" w14:textId="77777777" w:rsidR="00983CCB" w:rsidRDefault="00000000">
            <w:r>
              <w:rPr>
                <w:sz w:val="17"/>
              </w:rPr>
              <w:t>23,11 °C</w:t>
            </w:r>
          </w:p>
        </w:tc>
        <w:tc>
          <w:tcPr>
            <w:tcW w:w="3408" w:type="dxa"/>
            <w:vAlign w:val="center"/>
          </w:tcPr>
          <w:p w14:paraId="1351A26F" w14:textId="77777777" w:rsidR="00983CCB" w:rsidRDefault="00000000">
            <w:r>
              <w:rPr>
                <w:sz w:val="17"/>
              </w:rPr>
              <w:t>Entrée climatique du modèle</w:t>
            </w:r>
          </w:p>
        </w:tc>
      </w:tr>
      <w:tr w:rsidR="00983CCB" w14:paraId="132DC798" w14:textId="77777777">
        <w:trPr>
          <w:jc w:val="center"/>
        </w:trPr>
        <w:tc>
          <w:tcPr>
            <w:tcW w:w="3408" w:type="dxa"/>
            <w:vAlign w:val="center"/>
          </w:tcPr>
          <w:p w14:paraId="1C26A887" w14:textId="77777777" w:rsidR="00983CCB" w:rsidRDefault="00000000">
            <w:r>
              <w:rPr>
                <w:sz w:val="17"/>
              </w:rPr>
              <w:t>Température intérieure moyenne AB/CD</w:t>
            </w:r>
          </w:p>
        </w:tc>
        <w:tc>
          <w:tcPr>
            <w:tcW w:w="3408" w:type="dxa"/>
            <w:vAlign w:val="center"/>
          </w:tcPr>
          <w:p w14:paraId="121C0775" w14:textId="77777777" w:rsidR="00983CCB" w:rsidRDefault="00000000">
            <w:r>
              <w:rPr>
                <w:sz w:val="17"/>
              </w:rPr>
              <w:t>26,21 °C</w:t>
            </w:r>
          </w:p>
        </w:tc>
        <w:tc>
          <w:tcPr>
            <w:tcW w:w="3408" w:type="dxa"/>
            <w:vAlign w:val="center"/>
          </w:tcPr>
          <w:p w14:paraId="5856C0C2" w14:textId="77777777" w:rsidR="00983CCB" w:rsidRDefault="00000000">
            <w:r>
              <w:rPr>
                <w:sz w:val="17"/>
              </w:rPr>
              <w:t>Sortie moyenne de résidence</w:t>
            </w:r>
          </w:p>
        </w:tc>
      </w:tr>
      <w:tr w:rsidR="00983CCB" w14:paraId="6044CE24" w14:textId="77777777">
        <w:trPr>
          <w:jc w:val="center"/>
        </w:trPr>
        <w:tc>
          <w:tcPr>
            <w:tcW w:w="3408" w:type="dxa"/>
            <w:vAlign w:val="center"/>
          </w:tcPr>
          <w:p w14:paraId="5E4EC205" w14:textId="77777777" w:rsidR="00983CCB" w:rsidRDefault="00000000">
            <w:r>
              <w:rPr>
                <w:sz w:val="17"/>
              </w:rPr>
              <w:t>Écart moyen intérieur - extérieur</w:t>
            </w:r>
          </w:p>
        </w:tc>
        <w:tc>
          <w:tcPr>
            <w:tcW w:w="3408" w:type="dxa"/>
            <w:vAlign w:val="center"/>
          </w:tcPr>
          <w:p w14:paraId="0E7635AD" w14:textId="77777777" w:rsidR="00983CCB" w:rsidRDefault="00000000">
            <w:r>
              <w:rPr>
                <w:sz w:val="17"/>
              </w:rPr>
              <w:t>3,10 °C</w:t>
            </w:r>
          </w:p>
        </w:tc>
        <w:tc>
          <w:tcPr>
            <w:tcW w:w="3408" w:type="dxa"/>
            <w:vAlign w:val="center"/>
          </w:tcPr>
          <w:p w14:paraId="67F5EAFD" w14:textId="77777777" w:rsidR="00983CCB" w:rsidRDefault="00000000">
            <w:r>
              <w:rPr>
                <w:sz w:val="17"/>
              </w:rPr>
              <w:t>Surchauffe moyenne post-chauffage</w:t>
            </w:r>
          </w:p>
        </w:tc>
      </w:tr>
      <w:tr w:rsidR="00983CCB" w14:paraId="626839C6" w14:textId="77777777">
        <w:trPr>
          <w:jc w:val="center"/>
        </w:trPr>
        <w:tc>
          <w:tcPr>
            <w:tcW w:w="3408" w:type="dxa"/>
            <w:vAlign w:val="center"/>
          </w:tcPr>
          <w:p w14:paraId="4AA519F0" w14:textId="77777777" w:rsidR="00983CCB" w:rsidRDefault="00000000">
            <w:r>
              <w:rPr>
                <w:sz w:val="17"/>
              </w:rPr>
              <w:t>Mémoire lente brute</w:t>
            </w:r>
          </w:p>
        </w:tc>
        <w:tc>
          <w:tcPr>
            <w:tcW w:w="3408" w:type="dxa"/>
            <w:vAlign w:val="center"/>
          </w:tcPr>
          <w:p w14:paraId="3AE0E461" w14:textId="77777777" w:rsidR="00983CCB" w:rsidRDefault="00000000">
            <w:r>
              <w:rPr>
                <w:sz w:val="17"/>
              </w:rPr>
              <w:t>51 h (R = 0,81)</w:t>
            </w:r>
          </w:p>
        </w:tc>
        <w:tc>
          <w:tcPr>
            <w:tcW w:w="3408" w:type="dxa"/>
            <w:vAlign w:val="center"/>
          </w:tcPr>
          <w:p w14:paraId="60A62F0F" w14:textId="77777777" w:rsidR="00983CCB" w:rsidRDefault="00000000">
            <w:r>
              <w:rPr>
                <w:sz w:val="17"/>
              </w:rPr>
              <w:t>Effet accumulation / canicule sur plusieurs jours</w:t>
            </w:r>
          </w:p>
        </w:tc>
      </w:tr>
      <w:tr w:rsidR="00983CCB" w14:paraId="2889AB88" w14:textId="77777777">
        <w:trPr>
          <w:jc w:val="center"/>
        </w:trPr>
        <w:tc>
          <w:tcPr>
            <w:tcW w:w="3408" w:type="dxa"/>
            <w:vAlign w:val="center"/>
          </w:tcPr>
          <w:p w14:paraId="537D4D46" w14:textId="77777777" w:rsidR="00983CCB" w:rsidRDefault="00000000">
            <w:r>
              <w:rPr>
                <w:sz w:val="17"/>
              </w:rPr>
              <w:t>Réponse journalière courte</w:t>
            </w:r>
          </w:p>
        </w:tc>
        <w:tc>
          <w:tcPr>
            <w:tcW w:w="3408" w:type="dxa"/>
            <w:vAlign w:val="center"/>
          </w:tcPr>
          <w:p w14:paraId="090A694C" w14:textId="77777777" w:rsidR="00983CCB" w:rsidRDefault="00000000">
            <w:r>
              <w:rPr>
                <w:sz w:val="17"/>
              </w:rPr>
              <w:t>3 h (R = 0,85)</w:t>
            </w:r>
          </w:p>
        </w:tc>
        <w:tc>
          <w:tcPr>
            <w:tcW w:w="3408" w:type="dxa"/>
            <w:vAlign w:val="center"/>
          </w:tcPr>
          <w:p w14:paraId="6F764D8A" w14:textId="77777777" w:rsidR="00983CCB" w:rsidRDefault="00000000">
            <w:r>
              <w:rPr>
                <w:sz w:val="17"/>
              </w:rPr>
              <w:t>Déphasage du cycle jour/nuit après retrait de la tendance</w:t>
            </w:r>
          </w:p>
        </w:tc>
      </w:tr>
      <w:tr w:rsidR="00983CCB" w14:paraId="3744F2DA" w14:textId="77777777">
        <w:trPr>
          <w:jc w:val="center"/>
        </w:trPr>
        <w:tc>
          <w:tcPr>
            <w:tcW w:w="3408" w:type="dxa"/>
            <w:vAlign w:val="center"/>
          </w:tcPr>
          <w:p w14:paraId="448658BF" w14:textId="77777777" w:rsidR="00983CCB" w:rsidRDefault="00000000">
            <w:r>
              <w:rPr>
                <w:sz w:val="17"/>
              </w:rPr>
              <w:t>Constante de temps RC équivalente</w:t>
            </w:r>
          </w:p>
        </w:tc>
        <w:tc>
          <w:tcPr>
            <w:tcW w:w="3408" w:type="dxa"/>
            <w:vAlign w:val="center"/>
          </w:tcPr>
          <w:p w14:paraId="71077724" w14:textId="77777777" w:rsidR="00983CCB" w:rsidRDefault="00000000">
            <w:r>
              <w:rPr>
                <w:sz w:val="17"/>
              </w:rPr>
              <w:t>330 h, soit 13,7 jours</w:t>
            </w:r>
          </w:p>
        </w:tc>
        <w:tc>
          <w:tcPr>
            <w:tcW w:w="3408" w:type="dxa"/>
            <w:vAlign w:val="center"/>
          </w:tcPr>
          <w:p w14:paraId="4672A586" w14:textId="77777777" w:rsidR="00983CCB" w:rsidRDefault="00000000">
            <w:r>
              <w:rPr>
                <w:sz w:val="17"/>
              </w:rPr>
              <w:t>Inertie moyenne identifiée</w:t>
            </w:r>
          </w:p>
        </w:tc>
      </w:tr>
      <w:tr w:rsidR="00983CCB" w14:paraId="4EB93A5A" w14:textId="77777777">
        <w:trPr>
          <w:jc w:val="center"/>
        </w:trPr>
        <w:tc>
          <w:tcPr>
            <w:tcW w:w="3408" w:type="dxa"/>
            <w:vAlign w:val="center"/>
          </w:tcPr>
          <w:p w14:paraId="6B25619F" w14:textId="77777777" w:rsidR="00983CCB" w:rsidRDefault="00000000">
            <w:r>
              <w:rPr>
                <w:sz w:val="17"/>
              </w:rPr>
              <w:t>RMSE du modèle RC équivalent</w:t>
            </w:r>
          </w:p>
        </w:tc>
        <w:tc>
          <w:tcPr>
            <w:tcW w:w="3408" w:type="dxa"/>
            <w:vAlign w:val="center"/>
          </w:tcPr>
          <w:p w14:paraId="141EF518" w14:textId="77777777" w:rsidR="00983CCB" w:rsidRDefault="00000000">
            <w:r>
              <w:rPr>
                <w:sz w:val="17"/>
              </w:rPr>
              <w:t>1,32 °C</w:t>
            </w:r>
          </w:p>
        </w:tc>
        <w:tc>
          <w:tcPr>
            <w:tcW w:w="3408" w:type="dxa"/>
            <w:vAlign w:val="center"/>
          </w:tcPr>
          <w:p w14:paraId="02AD5597" w14:textId="77777777" w:rsidR="00983CCB" w:rsidRDefault="00000000">
            <w:r>
              <w:rPr>
                <w:sz w:val="17"/>
              </w:rPr>
              <w:t>Erreur quadratique moyenne sur les mesures horaires</w:t>
            </w:r>
          </w:p>
        </w:tc>
      </w:tr>
      <w:tr w:rsidR="00983CCB" w14:paraId="31A76640" w14:textId="77777777">
        <w:trPr>
          <w:jc w:val="center"/>
        </w:trPr>
        <w:tc>
          <w:tcPr>
            <w:tcW w:w="3408" w:type="dxa"/>
            <w:vAlign w:val="center"/>
          </w:tcPr>
          <w:p w14:paraId="330066E4" w14:textId="77777777" w:rsidR="00983CCB" w:rsidRDefault="00000000">
            <w:r>
              <w:rPr>
                <w:sz w:val="17"/>
              </w:rPr>
              <w:t>R² du modèle RC équivalent</w:t>
            </w:r>
          </w:p>
        </w:tc>
        <w:tc>
          <w:tcPr>
            <w:tcW w:w="3408" w:type="dxa"/>
            <w:vAlign w:val="center"/>
          </w:tcPr>
          <w:p w14:paraId="3177FB4A" w14:textId="77777777" w:rsidR="00983CCB" w:rsidRDefault="00000000">
            <w:r>
              <w:rPr>
                <w:sz w:val="17"/>
              </w:rPr>
              <w:t>0,81</w:t>
            </w:r>
          </w:p>
        </w:tc>
        <w:tc>
          <w:tcPr>
            <w:tcW w:w="3408" w:type="dxa"/>
            <w:vAlign w:val="center"/>
          </w:tcPr>
          <w:p w14:paraId="62F02424" w14:textId="77777777" w:rsidR="00983CCB" w:rsidRDefault="00000000">
            <w:r>
              <w:rPr>
                <w:sz w:val="17"/>
              </w:rPr>
              <w:t>Part de variance reproduite par le modèle</w:t>
            </w:r>
          </w:p>
        </w:tc>
      </w:tr>
    </w:tbl>
    <w:p w14:paraId="7E0A71AC" w14:textId="77777777" w:rsidR="00983CCB" w:rsidRDefault="00983CCB"/>
    <w:p w14:paraId="71B7DE2D" w14:textId="77777777" w:rsidR="00983CCB" w:rsidRDefault="00000000">
      <w:pPr>
        <w:pStyle w:val="Titre1"/>
      </w:pPr>
      <w:r>
        <w:rPr>
          <w:rFonts w:ascii="Aptos" w:hAnsi="Aptos"/>
        </w:rPr>
        <w:t>4.1 Objet et niveau de modèle</w:t>
      </w:r>
    </w:p>
    <w:p w14:paraId="35D34694" w14:textId="77777777" w:rsidR="00983CCB" w:rsidRDefault="00000000">
      <w:r>
        <w:rPr>
          <w:rFonts w:ascii="Aptos" w:hAnsi="Aptos"/>
        </w:rPr>
        <w:t>L'objectif de cette partie est d'établir un modèle thermique dynamique moyen de la résidence à partir des mesures disponibles. Le modèle doit servir aux étapes ultérieures : projection sans rafraîchissement, scénarios climatiques 2050, consignes différenciées 26 °C séjour / 24 °C chambres, et comparaison de capacités de production froid de 2 MW, 2,5 MW et 3 MW.</w:t>
      </w:r>
    </w:p>
    <w:p w14:paraId="05477AB4" w14:textId="77777777" w:rsidR="00983CCB" w:rsidRDefault="00000000">
      <w:r>
        <w:rPr>
          <w:rFonts w:ascii="Aptos" w:hAnsi="Aptos"/>
        </w:rPr>
        <w:t>La démarche retenue est volontairement transparente : chaque valeur est classée comme mesurée, calculée, identifiée ou supposée. Cette séparation évite de présenter comme une certitude physique une valeur qui résulte en réalité d'une hypothèse de conversion.</w:t>
      </w:r>
    </w:p>
    <w:p w14:paraId="223B0430" w14:textId="77777777" w:rsidR="00983CCB" w:rsidRDefault="00000000">
      <w:pPr>
        <w:pStyle w:val="Titre1"/>
      </w:pPr>
      <w:r>
        <w:rPr>
          <w:rFonts w:ascii="Aptos" w:hAnsi="Aptos"/>
        </w:rPr>
        <w:t>4.2 Données disponibles et période retenue</w:t>
      </w:r>
    </w:p>
    <w:p w14:paraId="4D1C7323" w14:textId="77777777" w:rsidR="00983CCB" w:rsidRDefault="00000000">
      <w:r>
        <w:rPr>
          <w:rFonts w:ascii="Aptos" w:hAnsi="Aptos"/>
        </w:rPr>
        <w:t>Le fichier CSV contient 1 464 lignes horaires entre le 1er mai et le 30 juin 2026. Comme le chauffage collectif est officiellement arrêté le 22 mai, la calibration ne retient que les 960 lignes horaires du 22 mai au 30 juin 2026. Cette restriction est indispensable : avant le 22 mai, une partie de la température intérieure peut encore être influencée par le chauffage collectif.</w:t>
      </w:r>
    </w:p>
    <w:tbl>
      <w:tblPr>
        <w:tblStyle w:val="Grilledutableau"/>
        <w:tblW w:w="0" w:type="auto"/>
        <w:jc w:val="center"/>
        <w:tblLook w:val="04A0" w:firstRow="1" w:lastRow="0" w:firstColumn="1" w:lastColumn="0" w:noHBand="0" w:noVBand="1"/>
      </w:tblPr>
      <w:tblGrid>
        <w:gridCol w:w="2692"/>
        <w:gridCol w:w="2556"/>
        <w:gridCol w:w="2556"/>
        <w:gridCol w:w="2556"/>
      </w:tblGrid>
      <w:tr w:rsidR="00983CCB" w14:paraId="66C756A2" w14:textId="77777777">
        <w:trPr>
          <w:jc w:val="center"/>
        </w:trPr>
        <w:tc>
          <w:tcPr>
            <w:tcW w:w="2556" w:type="dxa"/>
            <w:shd w:val="clear" w:color="auto" w:fill="D9EAF7"/>
            <w:vAlign w:val="center"/>
          </w:tcPr>
          <w:p w14:paraId="5779ED6A" w14:textId="77777777" w:rsidR="00983CCB" w:rsidRDefault="00000000">
            <w:r>
              <w:rPr>
                <w:b/>
                <w:sz w:val="17"/>
              </w:rPr>
              <w:t>Variable CSV</w:t>
            </w:r>
          </w:p>
        </w:tc>
        <w:tc>
          <w:tcPr>
            <w:tcW w:w="2556" w:type="dxa"/>
            <w:shd w:val="clear" w:color="auto" w:fill="D9EAF7"/>
            <w:vAlign w:val="center"/>
          </w:tcPr>
          <w:p w14:paraId="7B95E454" w14:textId="77777777" w:rsidR="00983CCB" w:rsidRDefault="00000000">
            <w:r>
              <w:rPr>
                <w:b/>
                <w:sz w:val="17"/>
              </w:rPr>
              <w:t>Nom utilisé</w:t>
            </w:r>
          </w:p>
        </w:tc>
        <w:tc>
          <w:tcPr>
            <w:tcW w:w="2556" w:type="dxa"/>
            <w:shd w:val="clear" w:color="auto" w:fill="D9EAF7"/>
            <w:vAlign w:val="center"/>
          </w:tcPr>
          <w:p w14:paraId="40656F24" w14:textId="77777777" w:rsidR="00983CCB" w:rsidRDefault="00000000">
            <w:r>
              <w:rPr>
                <w:b/>
                <w:sz w:val="17"/>
              </w:rPr>
              <w:t>Rôle dans le modèle</w:t>
            </w:r>
          </w:p>
        </w:tc>
        <w:tc>
          <w:tcPr>
            <w:tcW w:w="2556" w:type="dxa"/>
            <w:shd w:val="clear" w:color="auto" w:fill="D9EAF7"/>
            <w:vAlign w:val="center"/>
          </w:tcPr>
          <w:p w14:paraId="0E657F0A" w14:textId="77777777" w:rsidR="00983CCB" w:rsidRDefault="00000000">
            <w:r>
              <w:rPr>
                <w:b/>
                <w:sz w:val="17"/>
              </w:rPr>
              <w:t>Origine</w:t>
            </w:r>
          </w:p>
        </w:tc>
      </w:tr>
      <w:tr w:rsidR="00983CCB" w14:paraId="04F7285A" w14:textId="77777777">
        <w:trPr>
          <w:jc w:val="center"/>
        </w:trPr>
        <w:tc>
          <w:tcPr>
            <w:tcW w:w="2556" w:type="dxa"/>
            <w:vAlign w:val="center"/>
          </w:tcPr>
          <w:p w14:paraId="085360F1" w14:textId="77777777" w:rsidR="00983CCB" w:rsidRDefault="00000000">
            <w:r>
              <w:rPr>
                <w:sz w:val="17"/>
              </w:rPr>
              <w:t>Date_Heure</w:t>
            </w:r>
          </w:p>
        </w:tc>
        <w:tc>
          <w:tcPr>
            <w:tcW w:w="2556" w:type="dxa"/>
            <w:vAlign w:val="center"/>
          </w:tcPr>
          <w:p w14:paraId="01BABA19" w14:textId="77777777" w:rsidR="00983CCB" w:rsidRDefault="00000000">
            <w:r>
              <w:rPr>
                <w:sz w:val="17"/>
              </w:rPr>
              <w:t>temps</w:t>
            </w:r>
          </w:p>
        </w:tc>
        <w:tc>
          <w:tcPr>
            <w:tcW w:w="2556" w:type="dxa"/>
            <w:vAlign w:val="center"/>
          </w:tcPr>
          <w:p w14:paraId="7381FB90" w14:textId="77777777" w:rsidR="00983CCB" w:rsidRDefault="00000000">
            <w:r>
              <w:rPr>
                <w:sz w:val="17"/>
              </w:rPr>
              <w:t>Index horaire et pas de temps</w:t>
            </w:r>
          </w:p>
        </w:tc>
        <w:tc>
          <w:tcPr>
            <w:tcW w:w="2556" w:type="dxa"/>
            <w:vAlign w:val="center"/>
          </w:tcPr>
          <w:p w14:paraId="5C9CC324" w14:textId="77777777" w:rsidR="00983CCB" w:rsidRDefault="00000000">
            <w:r>
              <w:rPr>
                <w:sz w:val="17"/>
              </w:rPr>
              <w:t>CSV</w:t>
            </w:r>
          </w:p>
        </w:tc>
      </w:tr>
      <w:tr w:rsidR="00983CCB" w14:paraId="0D321E8D" w14:textId="77777777">
        <w:trPr>
          <w:jc w:val="center"/>
        </w:trPr>
        <w:tc>
          <w:tcPr>
            <w:tcW w:w="2556" w:type="dxa"/>
            <w:vAlign w:val="center"/>
          </w:tcPr>
          <w:p w14:paraId="18D3CA3B" w14:textId="77777777" w:rsidR="00983CCB" w:rsidRDefault="00000000">
            <w:r>
              <w:rPr>
                <w:sz w:val="17"/>
              </w:rPr>
              <w:t>weather_air_temperature</w:t>
            </w:r>
          </w:p>
        </w:tc>
        <w:tc>
          <w:tcPr>
            <w:tcW w:w="2556" w:type="dxa"/>
            <w:vAlign w:val="center"/>
          </w:tcPr>
          <w:p w14:paraId="1002027E" w14:textId="77777777" w:rsidR="00983CCB" w:rsidRDefault="00000000">
            <w:r>
              <w:rPr>
                <w:sz w:val="17"/>
              </w:rPr>
              <w:t>Text</w:t>
            </w:r>
          </w:p>
        </w:tc>
        <w:tc>
          <w:tcPr>
            <w:tcW w:w="2556" w:type="dxa"/>
            <w:vAlign w:val="center"/>
          </w:tcPr>
          <w:p w14:paraId="38265312" w14:textId="77777777" w:rsidR="00983CCB" w:rsidRDefault="00000000">
            <w:r>
              <w:rPr>
                <w:sz w:val="17"/>
              </w:rPr>
              <w:t>Entrée climatique : température extérieure</w:t>
            </w:r>
          </w:p>
        </w:tc>
        <w:tc>
          <w:tcPr>
            <w:tcW w:w="2556" w:type="dxa"/>
            <w:vAlign w:val="center"/>
          </w:tcPr>
          <w:p w14:paraId="314DB554" w14:textId="77777777" w:rsidR="00983CCB" w:rsidRDefault="00000000">
            <w:r>
              <w:rPr>
                <w:sz w:val="17"/>
              </w:rPr>
              <w:t>CSV</w:t>
            </w:r>
          </w:p>
        </w:tc>
      </w:tr>
      <w:tr w:rsidR="00983CCB" w14:paraId="1BA8E0BD" w14:textId="77777777">
        <w:trPr>
          <w:jc w:val="center"/>
        </w:trPr>
        <w:tc>
          <w:tcPr>
            <w:tcW w:w="2556" w:type="dxa"/>
            <w:vAlign w:val="center"/>
          </w:tcPr>
          <w:p w14:paraId="56CAC231" w14:textId="77777777" w:rsidR="00983CCB" w:rsidRDefault="00000000">
            <w:r>
              <w:rPr>
                <w:sz w:val="17"/>
              </w:rPr>
              <w:t>REFERENCE EFFICAP - Circuit AB</w:t>
            </w:r>
          </w:p>
        </w:tc>
        <w:tc>
          <w:tcPr>
            <w:tcW w:w="2556" w:type="dxa"/>
            <w:vAlign w:val="center"/>
          </w:tcPr>
          <w:p w14:paraId="3B88A9C4" w14:textId="77777777" w:rsidR="00983CCB" w:rsidRDefault="00000000">
            <w:r>
              <w:rPr>
                <w:sz w:val="17"/>
              </w:rPr>
              <w:t>Tint_AB</w:t>
            </w:r>
          </w:p>
        </w:tc>
        <w:tc>
          <w:tcPr>
            <w:tcW w:w="2556" w:type="dxa"/>
            <w:vAlign w:val="center"/>
          </w:tcPr>
          <w:p w14:paraId="04E5A77D" w14:textId="77777777" w:rsidR="00983CCB" w:rsidRDefault="00000000">
            <w:r>
              <w:rPr>
                <w:sz w:val="17"/>
              </w:rPr>
              <w:t>Température intérieure circuit AB</w:t>
            </w:r>
          </w:p>
        </w:tc>
        <w:tc>
          <w:tcPr>
            <w:tcW w:w="2556" w:type="dxa"/>
            <w:vAlign w:val="center"/>
          </w:tcPr>
          <w:p w14:paraId="79570D5F" w14:textId="77777777" w:rsidR="00983CCB" w:rsidRDefault="00000000">
            <w:r>
              <w:rPr>
                <w:sz w:val="17"/>
              </w:rPr>
              <w:t>CSV</w:t>
            </w:r>
          </w:p>
        </w:tc>
      </w:tr>
      <w:tr w:rsidR="00983CCB" w14:paraId="5D637CFD" w14:textId="77777777">
        <w:trPr>
          <w:jc w:val="center"/>
        </w:trPr>
        <w:tc>
          <w:tcPr>
            <w:tcW w:w="2556" w:type="dxa"/>
            <w:vAlign w:val="center"/>
          </w:tcPr>
          <w:p w14:paraId="38C26370" w14:textId="77777777" w:rsidR="00983CCB" w:rsidRDefault="00000000">
            <w:r>
              <w:rPr>
                <w:sz w:val="17"/>
              </w:rPr>
              <w:t>REFERENCE EFFICAP - Circuit CD</w:t>
            </w:r>
          </w:p>
        </w:tc>
        <w:tc>
          <w:tcPr>
            <w:tcW w:w="2556" w:type="dxa"/>
            <w:vAlign w:val="center"/>
          </w:tcPr>
          <w:p w14:paraId="146DA30C" w14:textId="77777777" w:rsidR="00983CCB" w:rsidRDefault="00000000">
            <w:r>
              <w:rPr>
                <w:sz w:val="17"/>
              </w:rPr>
              <w:t>Tint_CD</w:t>
            </w:r>
          </w:p>
        </w:tc>
        <w:tc>
          <w:tcPr>
            <w:tcW w:w="2556" w:type="dxa"/>
            <w:vAlign w:val="center"/>
          </w:tcPr>
          <w:p w14:paraId="4D14B14A" w14:textId="77777777" w:rsidR="00983CCB" w:rsidRDefault="00000000">
            <w:r>
              <w:rPr>
                <w:sz w:val="17"/>
              </w:rPr>
              <w:t>Température intérieure circuit CD</w:t>
            </w:r>
          </w:p>
        </w:tc>
        <w:tc>
          <w:tcPr>
            <w:tcW w:w="2556" w:type="dxa"/>
            <w:vAlign w:val="center"/>
          </w:tcPr>
          <w:p w14:paraId="2DE24AFC" w14:textId="77777777" w:rsidR="00983CCB" w:rsidRDefault="00000000">
            <w:r>
              <w:rPr>
                <w:sz w:val="17"/>
              </w:rPr>
              <w:t>CSV</w:t>
            </w:r>
          </w:p>
        </w:tc>
      </w:tr>
      <w:tr w:rsidR="00983CCB" w14:paraId="0F873AA7" w14:textId="77777777">
        <w:trPr>
          <w:jc w:val="center"/>
        </w:trPr>
        <w:tc>
          <w:tcPr>
            <w:tcW w:w="2556" w:type="dxa"/>
            <w:vAlign w:val="center"/>
          </w:tcPr>
          <w:p w14:paraId="4CBECEC6" w14:textId="77777777" w:rsidR="00983CCB" w:rsidRDefault="00000000">
            <w:r>
              <w:rPr>
                <w:sz w:val="17"/>
              </w:rPr>
              <w:t>weather_direct_normal_radiation</w:t>
            </w:r>
          </w:p>
        </w:tc>
        <w:tc>
          <w:tcPr>
            <w:tcW w:w="2556" w:type="dxa"/>
            <w:vAlign w:val="center"/>
          </w:tcPr>
          <w:p w14:paraId="4F0F6C1A" w14:textId="77777777" w:rsidR="00983CCB" w:rsidRDefault="00000000">
            <w:r>
              <w:rPr>
                <w:sz w:val="17"/>
              </w:rPr>
              <w:t>Rad</w:t>
            </w:r>
          </w:p>
        </w:tc>
        <w:tc>
          <w:tcPr>
            <w:tcW w:w="2556" w:type="dxa"/>
            <w:vAlign w:val="center"/>
          </w:tcPr>
          <w:p w14:paraId="1DB30A0C" w14:textId="77777777" w:rsidR="00983CCB" w:rsidRDefault="00000000">
            <w:r>
              <w:rPr>
                <w:sz w:val="17"/>
              </w:rPr>
              <w:t>Proxy des apports solaires</w:t>
            </w:r>
          </w:p>
        </w:tc>
        <w:tc>
          <w:tcPr>
            <w:tcW w:w="2556" w:type="dxa"/>
            <w:vAlign w:val="center"/>
          </w:tcPr>
          <w:p w14:paraId="789537B6" w14:textId="77777777" w:rsidR="00983CCB" w:rsidRDefault="00000000">
            <w:r>
              <w:rPr>
                <w:sz w:val="17"/>
              </w:rPr>
              <w:t>CSV</w:t>
            </w:r>
          </w:p>
        </w:tc>
      </w:tr>
      <w:tr w:rsidR="00983CCB" w14:paraId="2AFC11FC" w14:textId="77777777">
        <w:trPr>
          <w:jc w:val="center"/>
        </w:trPr>
        <w:tc>
          <w:tcPr>
            <w:tcW w:w="2556" w:type="dxa"/>
            <w:vAlign w:val="center"/>
          </w:tcPr>
          <w:p w14:paraId="51E1E41F" w14:textId="77777777" w:rsidR="00983CCB" w:rsidRDefault="00000000">
            <w:r>
              <w:rPr>
                <w:sz w:val="17"/>
              </w:rPr>
              <w:t>weather_precipitation</w:t>
            </w:r>
          </w:p>
        </w:tc>
        <w:tc>
          <w:tcPr>
            <w:tcW w:w="2556" w:type="dxa"/>
            <w:vAlign w:val="center"/>
          </w:tcPr>
          <w:p w14:paraId="61F94FBA" w14:textId="77777777" w:rsidR="00983CCB" w:rsidRDefault="00000000">
            <w:r>
              <w:rPr>
                <w:sz w:val="17"/>
              </w:rPr>
              <w:t>Pluie</w:t>
            </w:r>
          </w:p>
        </w:tc>
        <w:tc>
          <w:tcPr>
            <w:tcW w:w="2556" w:type="dxa"/>
            <w:vAlign w:val="center"/>
          </w:tcPr>
          <w:p w14:paraId="347483F0" w14:textId="77777777" w:rsidR="00983CCB" w:rsidRDefault="00000000">
            <w:r>
              <w:rPr>
                <w:sz w:val="17"/>
              </w:rPr>
              <w:t>Contrôle secondaire, humidification/refroidissement éventuel</w:t>
            </w:r>
          </w:p>
        </w:tc>
        <w:tc>
          <w:tcPr>
            <w:tcW w:w="2556" w:type="dxa"/>
            <w:vAlign w:val="center"/>
          </w:tcPr>
          <w:p w14:paraId="74F66135" w14:textId="77777777" w:rsidR="00983CCB" w:rsidRDefault="00000000">
            <w:r>
              <w:rPr>
                <w:sz w:val="17"/>
              </w:rPr>
              <w:t>CSV</w:t>
            </w:r>
          </w:p>
        </w:tc>
      </w:tr>
    </w:tbl>
    <w:p w14:paraId="234AC166" w14:textId="77777777" w:rsidR="00983CCB" w:rsidRDefault="00983CCB"/>
    <w:p w14:paraId="05EA1929" w14:textId="77777777" w:rsidR="00983CCB" w:rsidRDefault="00000000">
      <w:pPr>
        <w:jc w:val="center"/>
      </w:pPr>
      <w:r>
        <w:rPr>
          <w:rFonts w:ascii="Aptos" w:hAnsi="Aptos"/>
          <w:noProof/>
        </w:rPr>
        <w:lastRenderedPageBreak/>
        <w:drawing>
          <wp:inline distT="0" distB="0" distL="0" distR="0" wp14:anchorId="46C00B27" wp14:editId="5078C191">
            <wp:extent cx="5852160" cy="2660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sures_temperature.png"/>
                    <pic:cNvPicPr/>
                  </pic:nvPicPr>
                  <pic:blipFill>
                    <a:blip r:embed="rId8"/>
                    <a:stretch>
                      <a:fillRect/>
                    </a:stretch>
                  </pic:blipFill>
                  <pic:spPr>
                    <a:xfrm>
                      <a:off x="0" y="0"/>
                      <a:ext cx="5852160" cy="2660073"/>
                    </a:xfrm>
                    <a:prstGeom prst="rect">
                      <a:avLst/>
                    </a:prstGeom>
                  </pic:spPr>
                </pic:pic>
              </a:graphicData>
            </a:graphic>
          </wp:inline>
        </w:drawing>
      </w:r>
    </w:p>
    <w:p w14:paraId="00D3E8BB" w14:textId="77777777" w:rsidR="00983CCB" w:rsidRDefault="00000000">
      <w:pPr>
        <w:jc w:val="center"/>
      </w:pPr>
      <w:r>
        <w:rPr>
          <w:rFonts w:ascii="Aptos" w:hAnsi="Aptos"/>
          <w:i/>
          <w:color w:val="505050"/>
          <w:sz w:val="18"/>
        </w:rPr>
        <w:t>Figure 1 - Mesures horaires de température retenues après arrêt du chauffage collectif.</w:t>
      </w:r>
    </w:p>
    <w:p w14:paraId="5C93EF33" w14:textId="77777777" w:rsidR="00983CCB" w:rsidRDefault="00000000">
      <w:pPr>
        <w:jc w:val="center"/>
      </w:pPr>
      <w:r>
        <w:rPr>
          <w:rFonts w:ascii="Aptos" w:hAnsi="Aptos"/>
          <w:noProof/>
        </w:rPr>
        <w:drawing>
          <wp:inline distT="0" distB="0" distL="0" distR="0" wp14:anchorId="43A6AED1" wp14:editId="6C8D6B47">
            <wp:extent cx="5852160" cy="2416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ayonnement_pluie.png"/>
                    <pic:cNvPicPr/>
                  </pic:nvPicPr>
                  <pic:blipFill>
                    <a:blip r:embed="rId9"/>
                    <a:stretch>
                      <a:fillRect/>
                    </a:stretch>
                  </pic:blipFill>
                  <pic:spPr>
                    <a:xfrm>
                      <a:off x="0" y="0"/>
                      <a:ext cx="5852160" cy="2416481"/>
                    </a:xfrm>
                    <a:prstGeom prst="rect">
                      <a:avLst/>
                    </a:prstGeom>
                  </pic:spPr>
                </pic:pic>
              </a:graphicData>
            </a:graphic>
          </wp:inline>
        </w:drawing>
      </w:r>
    </w:p>
    <w:p w14:paraId="324C6A3F" w14:textId="77777777" w:rsidR="00983CCB" w:rsidRDefault="00000000">
      <w:pPr>
        <w:jc w:val="center"/>
      </w:pPr>
      <w:r>
        <w:rPr>
          <w:rFonts w:ascii="Aptos" w:hAnsi="Aptos"/>
          <w:i/>
          <w:color w:val="505050"/>
          <w:sz w:val="18"/>
        </w:rPr>
        <w:t>Figure 2 - Rayonnement direct normal et précipitations utilisés comme variables climatiques.</w:t>
      </w:r>
    </w:p>
    <w:p w14:paraId="3894B559" w14:textId="77777777" w:rsidR="00983CCB" w:rsidRDefault="00000000">
      <w:pPr>
        <w:pStyle w:val="Titre1"/>
      </w:pPr>
      <w:r>
        <w:rPr>
          <w:rFonts w:ascii="Aptos" w:hAnsi="Aptos"/>
        </w:rPr>
        <w:t>4.3 Statistiques descriptives issues du CSV</w:t>
      </w:r>
    </w:p>
    <w:p w14:paraId="3BFDF598" w14:textId="77777777" w:rsidR="00983CCB" w:rsidRDefault="00000000">
      <w:r>
        <w:rPr>
          <w:rFonts w:ascii="Aptos" w:hAnsi="Aptos"/>
        </w:rPr>
        <w:t>Le tableau suivant synthétise les grandeurs mesurées sur la période retenue. Les températures intérieures AB et CD sont très proches, ce qui justifie l'utilisation d'une moyenne AB/CD pour représenter le comportement thermique global de la résidence.</w:t>
      </w:r>
    </w:p>
    <w:tbl>
      <w:tblPr>
        <w:tblStyle w:val="Grilledutableau"/>
        <w:tblW w:w="0" w:type="auto"/>
        <w:jc w:val="center"/>
        <w:tblLook w:val="04A0" w:firstRow="1" w:lastRow="0" w:firstColumn="1" w:lastColumn="0" w:noHBand="0" w:noVBand="1"/>
      </w:tblPr>
      <w:tblGrid>
        <w:gridCol w:w="1704"/>
        <w:gridCol w:w="1704"/>
        <w:gridCol w:w="1704"/>
        <w:gridCol w:w="1704"/>
        <w:gridCol w:w="1704"/>
        <w:gridCol w:w="1704"/>
      </w:tblGrid>
      <w:tr w:rsidR="00983CCB" w14:paraId="13F64BA7" w14:textId="77777777">
        <w:trPr>
          <w:jc w:val="center"/>
        </w:trPr>
        <w:tc>
          <w:tcPr>
            <w:tcW w:w="1704" w:type="dxa"/>
            <w:shd w:val="clear" w:color="auto" w:fill="D9EAF7"/>
            <w:vAlign w:val="center"/>
          </w:tcPr>
          <w:p w14:paraId="18C38F07" w14:textId="77777777" w:rsidR="00983CCB" w:rsidRDefault="00000000">
            <w:r>
              <w:rPr>
                <w:b/>
                <w:sz w:val="17"/>
              </w:rPr>
              <w:t>Grandeur</w:t>
            </w:r>
          </w:p>
        </w:tc>
        <w:tc>
          <w:tcPr>
            <w:tcW w:w="1704" w:type="dxa"/>
            <w:shd w:val="clear" w:color="auto" w:fill="D9EAF7"/>
            <w:vAlign w:val="center"/>
          </w:tcPr>
          <w:p w14:paraId="2152CBF9" w14:textId="77777777" w:rsidR="00983CCB" w:rsidRDefault="00000000">
            <w:r>
              <w:rPr>
                <w:b/>
                <w:sz w:val="17"/>
              </w:rPr>
              <w:t>Moyenne</w:t>
            </w:r>
          </w:p>
        </w:tc>
        <w:tc>
          <w:tcPr>
            <w:tcW w:w="1704" w:type="dxa"/>
            <w:shd w:val="clear" w:color="auto" w:fill="D9EAF7"/>
            <w:vAlign w:val="center"/>
          </w:tcPr>
          <w:p w14:paraId="0067CD6D" w14:textId="77777777" w:rsidR="00983CCB" w:rsidRDefault="00000000">
            <w:r>
              <w:rPr>
                <w:b/>
                <w:sz w:val="17"/>
              </w:rPr>
              <w:t>Médiane</w:t>
            </w:r>
          </w:p>
        </w:tc>
        <w:tc>
          <w:tcPr>
            <w:tcW w:w="1704" w:type="dxa"/>
            <w:shd w:val="clear" w:color="auto" w:fill="D9EAF7"/>
            <w:vAlign w:val="center"/>
          </w:tcPr>
          <w:p w14:paraId="29408A64" w14:textId="77777777" w:rsidR="00983CCB" w:rsidRDefault="00000000">
            <w:r>
              <w:rPr>
                <w:b/>
                <w:sz w:val="17"/>
              </w:rPr>
              <w:t>Minimum</w:t>
            </w:r>
          </w:p>
        </w:tc>
        <w:tc>
          <w:tcPr>
            <w:tcW w:w="1704" w:type="dxa"/>
            <w:shd w:val="clear" w:color="auto" w:fill="D9EAF7"/>
            <w:vAlign w:val="center"/>
          </w:tcPr>
          <w:p w14:paraId="2C09F639" w14:textId="77777777" w:rsidR="00983CCB" w:rsidRDefault="00000000">
            <w:r>
              <w:rPr>
                <w:b/>
                <w:sz w:val="17"/>
              </w:rPr>
              <w:t>Maximum</w:t>
            </w:r>
          </w:p>
        </w:tc>
        <w:tc>
          <w:tcPr>
            <w:tcW w:w="1704" w:type="dxa"/>
            <w:shd w:val="clear" w:color="auto" w:fill="D9EAF7"/>
            <w:vAlign w:val="center"/>
          </w:tcPr>
          <w:p w14:paraId="1537AD0B" w14:textId="77777777" w:rsidR="00983CCB" w:rsidRDefault="00000000">
            <w:r>
              <w:rPr>
                <w:b/>
                <w:sz w:val="17"/>
              </w:rPr>
              <w:t>P95</w:t>
            </w:r>
          </w:p>
        </w:tc>
      </w:tr>
      <w:tr w:rsidR="00983CCB" w14:paraId="18C89E7F" w14:textId="77777777">
        <w:trPr>
          <w:jc w:val="center"/>
        </w:trPr>
        <w:tc>
          <w:tcPr>
            <w:tcW w:w="1704" w:type="dxa"/>
            <w:vAlign w:val="center"/>
          </w:tcPr>
          <w:p w14:paraId="6AC0F22C" w14:textId="77777777" w:rsidR="00983CCB" w:rsidRDefault="00000000">
            <w:r>
              <w:rPr>
                <w:sz w:val="17"/>
              </w:rPr>
              <w:t>Température extérieure</w:t>
            </w:r>
          </w:p>
        </w:tc>
        <w:tc>
          <w:tcPr>
            <w:tcW w:w="1704" w:type="dxa"/>
            <w:vAlign w:val="center"/>
          </w:tcPr>
          <w:p w14:paraId="07177E25" w14:textId="77777777" w:rsidR="00983CCB" w:rsidRDefault="00000000">
            <w:r>
              <w:rPr>
                <w:sz w:val="17"/>
              </w:rPr>
              <w:t>23,11 °C</w:t>
            </w:r>
          </w:p>
        </w:tc>
        <w:tc>
          <w:tcPr>
            <w:tcW w:w="1704" w:type="dxa"/>
            <w:vAlign w:val="center"/>
          </w:tcPr>
          <w:p w14:paraId="2B4F0418" w14:textId="77777777" w:rsidR="00983CCB" w:rsidRDefault="00000000">
            <w:r>
              <w:rPr>
                <w:sz w:val="17"/>
              </w:rPr>
              <w:t>22,05 °C</w:t>
            </w:r>
          </w:p>
        </w:tc>
        <w:tc>
          <w:tcPr>
            <w:tcW w:w="1704" w:type="dxa"/>
            <w:vAlign w:val="center"/>
          </w:tcPr>
          <w:p w14:paraId="115CDE78" w14:textId="77777777" w:rsidR="00983CCB" w:rsidRDefault="00000000">
            <w:r>
              <w:rPr>
                <w:sz w:val="17"/>
              </w:rPr>
              <w:t>9,30 °C</w:t>
            </w:r>
          </w:p>
        </w:tc>
        <w:tc>
          <w:tcPr>
            <w:tcW w:w="1704" w:type="dxa"/>
            <w:vAlign w:val="center"/>
          </w:tcPr>
          <w:p w14:paraId="32CF5B97" w14:textId="77777777" w:rsidR="00983CCB" w:rsidRDefault="00000000">
            <w:r>
              <w:rPr>
                <w:sz w:val="17"/>
              </w:rPr>
              <w:t>41,40 °C</w:t>
            </w:r>
          </w:p>
        </w:tc>
        <w:tc>
          <w:tcPr>
            <w:tcW w:w="1704" w:type="dxa"/>
            <w:vAlign w:val="center"/>
          </w:tcPr>
          <w:p w14:paraId="57F979F5" w14:textId="77777777" w:rsidR="00983CCB" w:rsidRDefault="00000000">
            <w:r>
              <w:rPr>
                <w:sz w:val="17"/>
              </w:rPr>
              <w:t>36,70 °C</w:t>
            </w:r>
          </w:p>
        </w:tc>
      </w:tr>
      <w:tr w:rsidR="00983CCB" w14:paraId="3ED8EBC6" w14:textId="77777777">
        <w:trPr>
          <w:jc w:val="center"/>
        </w:trPr>
        <w:tc>
          <w:tcPr>
            <w:tcW w:w="1704" w:type="dxa"/>
            <w:vAlign w:val="center"/>
          </w:tcPr>
          <w:p w14:paraId="63753697" w14:textId="77777777" w:rsidR="00983CCB" w:rsidRDefault="00000000">
            <w:r>
              <w:rPr>
                <w:sz w:val="17"/>
              </w:rPr>
              <w:t>Circuit AB</w:t>
            </w:r>
          </w:p>
        </w:tc>
        <w:tc>
          <w:tcPr>
            <w:tcW w:w="1704" w:type="dxa"/>
            <w:vAlign w:val="center"/>
          </w:tcPr>
          <w:p w14:paraId="22BC317F" w14:textId="77777777" w:rsidR="00983CCB" w:rsidRDefault="00000000">
            <w:r>
              <w:rPr>
                <w:sz w:val="17"/>
              </w:rPr>
              <w:t>26,40 °C</w:t>
            </w:r>
          </w:p>
        </w:tc>
        <w:tc>
          <w:tcPr>
            <w:tcW w:w="1704" w:type="dxa"/>
            <w:vAlign w:val="center"/>
          </w:tcPr>
          <w:p w14:paraId="28C3AB88" w14:textId="77777777" w:rsidR="00983CCB" w:rsidRDefault="00000000">
            <w:r>
              <w:rPr>
                <w:sz w:val="17"/>
              </w:rPr>
              <w:t>26,40 °C</w:t>
            </w:r>
          </w:p>
        </w:tc>
        <w:tc>
          <w:tcPr>
            <w:tcW w:w="1704" w:type="dxa"/>
            <w:vAlign w:val="center"/>
          </w:tcPr>
          <w:p w14:paraId="75984470" w14:textId="77777777" w:rsidR="00983CCB" w:rsidRDefault="00000000">
            <w:r>
              <w:rPr>
                <w:sz w:val="17"/>
              </w:rPr>
              <w:t>21,70 °C</w:t>
            </w:r>
          </w:p>
        </w:tc>
        <w:tc>
          <w:tcPr>
            <w:tcW w:w="1704" w:type="dxa"/>
            <w:vAlign w:val="center"/>
          </w:tcPr>
          <w:p w14:paraId="6D867A31" w14:textId="77777777" w:rsidR="00983CCB" w:rsidRDefault="00000000">
            <w:r>
              <w:rPr>
                <w:sz w:val="17"/>
              </w:rPr>
              <w:t>33,20 °C</w:t>
            </w:r>
          </w:p>
        </w:tc>
        <w:tc>
          <w:tcPr>
            <w:tcW w:w="1704" w:type="dxa"/>
            <w:vAlign w:val="center"/>
          </w:tcPr>
          <w:p w14:paraId="5B0A8D3B" w14:textId="77777777" w:rsidR="00983CCB" w:rsidRDefault="00000000">
            <w:r>
              <w:rPr>
                <w:sz w:val="17"/>
              </w:rPr>
              <w:t>32,00 °C</w:t>
            </w:r>
          </w:p>
        </w:tc>
      </w:tr>
      <w:tr w:rsidR="00983CCB" w14:paraId="2840819D" w14:textId="77777777">
        <w:trPr>
          <w:jc w:val="center"/>
        </w:trPr>
        <w:tc>
          <w:tcPr>
            <w:tcW w:w="1704" w:type="dxa"/>
            <w:vAlign w:val="center"/>
          </w:tcPr>
          <w:p w14:paraId="22D9CE84" w14:textId="77777777" w:rsidR="00983CCB" w:rsidRDefault="00000000">
            <w:r>
              <w:rPr>
                <w:sz w:val="17"/>
              </w:rPr>
              <w:t>Circuit CD</w:t>
            </w:r>
          </w:p>
        </w:tc>
        <w:tc>
          <w:tcPr>
            <w:tcW w:w="1704" w:type="dxa"/>
            <w:vAlign w:val="center"/>
          </w:tcPr>
          <w:p w14:paraId="18D471A7" w14:textId="77777777" w:rsidR="00983CCB" w:rsidRDefault="00000000">
            <w:r>
              <w:rPr>
                <w:sz w:val="17"/>
              </w:rPr>
              <w:t>26,03 °C</w:t>
            </w:r>
          </w:p>
        </w:tc>
        <w:tc>
          <w:tcPr>
            <w:tcW w:w="1704" w:type="dxa"/>
            <w:vAlign w:val="center"/>
          </w:tcPr>
          <w:p w14:paraId="2918C306" w14:textId="77777777" w:rsidR="00983CCB" w:rsidRDefault="00000000">
            <w:r>
              <w:rPr>
                <w:sz w:val="17"/>
              </w:rPr>
              <w:t>25,80 °C</w:t>
            </w:r>
          </w:p>
        </w:tc>
        <w:tc>
          <w:tcPr>
            <w:tcW w:w="1704" w:type="dxa"/>
            <w:vAlign w:val="center"/>
          </w:tcPr>
          <w:p w14:paraId="35FE8F3A" w14:textId="77777777" w:rsidR="00983CCB" w:rsidRDefault="00000000">
            <w:r>
              <w:rPr>
                <w:sz w:val="17"/>
              </w:rPr>
              <w:t>21,60 °C</w:t>
            </w:r>
          </w:p>
        </w:tc>
        <w:tc>
          <w:tcPr>
            <w:tcW w:w="1704" w:type="dxa"/>
            <w:vAlign w:val="center"/>
          </w:tcPr>
          <w:p w14:paraId="01C979F1" w14:textId="77777777" w:rsidR="00983CCB" w:rsidRDefault="00000000">
            <w:r>
              <w:rPr>
                <w:sz w:val="17"/>
              </w:rPr>
              <w:t>32,50 °C</w:t>
            </w:r>
          </w:p>
        </w:tc>
        <w:tc>
          <w:tcPr>
            <w:tcW w:w="1704" w:type="dxa"/>
            <w:vAlign w:val="center"/>
          </w:tcPr>
          <w:p w14:paraId="2957CC2C" w14:textId="77777777" w:rsidR="00983CCB" w:rsidRDefault="00000000">
            <w:r>
              <w:rPr>
                <w:sz w:val="17"/>
              </w:rPr>
              <w:t>31,40 °C</w:t>
            </w:r>
          </w:p>
        </w:tc>
      </w:tr>
      <w:tr w:rsidR="00983CCB" w14:paraId="04ADAB90" w14:textId="77777777">
        <w:trPr>
          <w:jc w:val="center"/>
        </w:trPr>
        <w:tc>
          <w:tcPr>
            <w:tcW w:w="1704" w:type="dxa"/>
            <w:vAlign w:val="center"/>
          </w:tcPr>
          <w:p w14:paraId="4DB93568" w14:textId="77777777" w:rsidR="00983CCB" w:rsidRDefault="00000000">
            <w:r>
              <w:rPr>
                <w:sz w:val="17"/>
              </w:rPr>
              <w:t>Moyenne AB/CD</w:t>
            </w:r>
          </w:p>
        </w:tc>
        <w:tc>
          <w:tcPr>
            <w:tcW w:w="1704" w:type="dxa"/>
            <w:vAlign w:val="center"/>
          </w:tcPr>
          <w:p w14:paraId="5542BAA9" w14:textId="77777777" w:rsidR="00983CCB" w:rsidRDefault="00000000">
            <w:r>
              <w:rPr>
                <w:sz w:val="17"/>
              </w:rPr>
              <w:t>26,21 °C</w:t>
            </w:r>
          </w:p>
        </w:tc>
        <w:tc>
          <w:tcPr>
            <w:tcW w:w="1704" w:type="dxa"/>
            <w:vAlign w:val="center"/>
          </w:tcPr>
          <w:p w14:paraId="7BFFC41A" w14:textId="77777777" w:rsidR="00983CCB" w:rsidRDefault="00000000">
            <w:r>
              <w:rPr>
                <w:sz w:val="17"/>
              </w:rPr>
              <w:t>26,10 °C</w:t>
            </w:r>
          </w:p>
        </w:tc>
        <w:tc>
          <w:tcPr>
            <w:tcW w:w="1704" w:type="dxa"/>
            <w:vAlign w:val="center"/>
          </w:tcPr>
          <w:p w14:paraId="1E130A11" w14:textId="77777777" w:rsidR="00983CCB" w:rsidRDefault="00000000">
            <w:r>
              <w:rPr>
                <w:sz w:val="17"/>
              </w:rPr>
              <w:t>21,65 °C</w:t>
            </w:r>
          </w:p>
        </w:tc>
        <w:tc>
          <w:tcPr>
            <w:tcW w:w="1704" w:type="dxa"/>
            <w:vAlign w:val="center"/>
          </w:tcPr>
          <w:p w14:paraId="5B75E1F3" w14:textId="77777777" w:rsidR="00983CCB" w:rsidRDefault="00000000">
            <w:r>
              <w:rPr>
                <w:sz w:val="17"/>
              </w:rPr>
              <w:t>32,70 °C</w:t>
            </w:r>
          </w:p>
        </w:tc>
        <w:tc>
          <w:tcPr>
            <w:tcW w:w="1704" w:type="dxa"/>
            <w:vAlign w:val="center"/>
          </w:tcPr>
          <w:p w14:paraId="546A14D2" w14:textId="77777777" w:rsidR="00983CCB" w:rsidRDefault="00000000">
            <w:r>
              <w:rPr>
                <w:sz w:val="17"/>
              </w:rPr>
              <w:t>31,70 °C</w:t>
            </w:r>
          </w:p>
        </w:tc>
      </w:tr>
      <w:tr w:rsidR="00983CCB" w14:paraId="05F75592" w14:textId="77777777">
        <w:trPr>
          <w:jc w:val="center"/>
        </w:trPr>
        <w:tc>
          <w:tcPr>
            <w:tcW w:w="1704" w:type="dxa"/>
            <w:vAlign w:val="center"/>
          </w:tcPr>
          <w:p w14:paraId="159B5CAD" w14:textId="77777777" w:rsidR="00983CCB" w:rsidRDefault="00000000">
            <w:r>
              <w:rPr>
                <w:sz w:val="17"/>
              </w:rPr>
              <w:t>Rayonnement direct</w:t>
            </w:r>
          </w:p>
        </w:tc>
        <w:tc>
          <w:tcPr>
            <w:tcW w:w="1704" w:type="dxa"/>
            <w:vAlign w:val="center"/>
          </w:tcPr>
          <w:p w14:paraId="043F1685" w14:textId="77777777" w:rsidR="00983CCB" w:rsidRDefault="00000000">
            <w:r>
              <w:rPr>
                <w:sz w:val="17"/>
              </w:rPr>
              <w:t>296,28 W/m²</w:t>
            </w:r>
          </w:p>
        </w:tc>
        <w:tc>
          <w:tcPr>
            <w:tcW w:w="1704" w:type="dxa"/>
            <w:vAlign w:val="center"/>
          </w:tcPr>
          <w:p w14:paraId="034F8C3D" w14:textId="77777777" w:rsidR="00983CCB" w:rsidRDefault="00000000">
            <w:r>
              <w:rPr>
                <w:sz w:val="17"/>
              </w:rPr>
              <w:t>54,50 W/m²</w:t>
            </w:r>
          </w:p>
        </w:tc>
        <w:tc>
          <w:tcPr>
            <w:tcW w:w="1704" w:type="dxa"/>
            <w:vAlign w:val="center"/>
          </w:tcPr>
          <w:p w14:paraId="1DC3C22D" w14:textId="77777777" w:rsidR="00983CCB" w:rsidRDefault="00000000">
            <w:r>
              <w:rPr>
                <w:sz w:val="17"/>
              </w:rPr>
              <w:t>0,00 W/m²</w:t>
            </w:r>
          </w:p>
        </w:tc>
        <w:tc>
          <w:tcPr>
            <w:tcW w:w="1704" w:type="dxa"/>
            <w:vAlign w:val="center"/>
          </w:tcPr>
          <w:p w14:paraId="79FCECCC" w14:textId="77777777" w:rsidR="00983CCB" w:rsidRDefault="00000000">
            <w:r>
              <w:rPr>
                <w:sz w:val="17"/>
              </w:rPr>
              <w:t>890,90 W/m²</w:t>
            </w:r>
          </w:p>
        </w:tc>
        <w:tc>
          <w:tcPr>
            <w:tcW w:w="1704" w:type="dxa"/>
            <w:vAlign w:val="center"/>
          </w:tcPr>
          <w:p w14:paraId="771544A5" w14:textId="77777777" w:rsidR="00983CCB" w:rsidRDefault="00000000">
            <w:r>
              <w:rPr>
                <w:sz w:val="17"/>
              </w:rPr>
              <w:t>848,01 W/m²</w:t>
            </w:r>
          </w:p>
        </w:tc>
      </w:tr>
      <w:tr w:rsidR="00983CCB" w14:paraId="6A87557C" w14:textId="77777777">
        <w:trPr>
          <w:jc w:val="center"/>
        </w:trPr>
        <w:tc>
          <w:tcPr>
            <w:tcW w:w="1704" w:type="dxa"/>
            <w:vAlign w:val="center"/>
          </w:tcPr>
          <w:p w14:paraId="7C9A7D9B" w14:textId="77777777" w:rsidR="00983CCB" w:rsidRDefault="00000000">
            <w:r>
              <w:rPr>
                <w:sz w:val="17"/>
              </w:rPr>
              <w:t>Précipitations</w:t>
            </w:r>
          </w:p>
        </w:tc>
        <w:tc>
          <w:tcPr>
            <w:tcW w:w="1704" w:type="dxa"/>
            <w:vAlign w:val="center"/>
          </w:tcPr>
          <w:p w14:paraId="4DD18CA8" w14:textId="77777777" w:rsidR="00983CCB" w:rsidRDefault="00000000">
            <w:r>
              <w:rPr>
                <w:sz w:val="17"/>
              </w:rPr>
              <w:t>0,03 mm/h</w:t>
            </w:r>
          </w:p>
        </w:tc>
        <w:tc>
          <w:tcPr>
            <w:tcW w:w="1704" w:type="dxa"/>
            <w:vAlign w:val="center"/>
          </w:tcPr>
          <w:p w14:paraId="7B0DF1DA" w14:textId="77777777" w:rsidR="00983CCB" w:rsidRDefault="00000000">
            <w:r>
              <w:rPr>
                <w:sz w:val="17"/>
              </w:rPr>
              <w:t>0,00 mm/h</w:t>
            </w:r>
          </w:p>
        </w:tc>
        <w:tc>
          <w:tcPr>
            <w:tcW w:w="1704" w:type="dxa"/>
            <w:vAlign w:val="center"/>
          </w:tcPr>
          <w:p w14:paraId="61043CD1" w14:textId="77777777" w:rsidR="00983CCB" w:rsidRDefault="00000000">
            <w:r>
              <w:rPr>
                <w:sz w:val="17"/>
              </w:rPr>
              <w:t>0,00 mm/h</w:t>
            </w:r>
          </w:p>
        </w:tc>
        <w:tc>
          <w:tcPr>
            <w:tcW w:w="1704" w:type="dxa"/>
            <w:vAlign w:val="center"/>
          </w:tcPr>
          <w:p w14:paraId="7A9E0B3E" w14:textId="77777777" w:rsidR="00983CCB" w:rsidRDefault="00000000">
            <w:r>
              <w:rPr>
                <w:sz w:val="17"/>
              </w:rPr>
              <w:t>2,90 mm/h</w:t>
            </w:r>
          </w:p>
        </w:tc>
        <w:tc>
          <w:tcPr>
            <w:tcW w:w="1704" w:type="dxa"/>
            <w:vAlign w:val="center"/>
          </w:tcPr>
          <w:p w14:paraId="1C224A41" w14:textId="77777777" w:rsidR="00983CCB" w:rsidRDefault="00000000">
            <w:r>
              <w:rPr>
                <w:sz w:val="17"/>
              </w:rPr>
              <w:t>0,20 mm/h</w:t>
            </w:r>
          </w:p>
        </w:tc>
      </w:tr>
    </w:tbl>
    <w:p w14:paraId="64E766E3" w14:textId="77777777" w:rsidR="00983CCB" w:rsidRDefault="00983CCB"/>
    <w:tbl>
      <w:tblPr>
        <w:tblStyle w:val="Grilledutableau"/>
        <w:tblW w:w="0" w:type="auto"/>
        <w:jc w:val="center"/>
        <w:tblLook w:val="04A0" w:firstRow="1" w:lastRow="0" w:firstColumn="1" w:lastColumn="0" w:noHBand="0" w:noVBand="1"/>
      </w:tblPr>
      <w:tblGrid>
        <w:gridCol w:w="2556"/>
        <w:gridCol w:w="2556"/>
        <w:gridCol w:w="2556"/>
        <w:gridCol w:w="2556"/>
      </w:tblGrid>
      <w:tr w:rsidR="00983CCB" w14:paraId="6817DA95" w14:textId="77777777">
        <w:trPr>
          <w:jc w:val="center"/>
        </w:trPr>
        <w:tc>
          <w:tcPr>
            <w:tcW w:w="2556" w:type="dxa"/>
            <w:shd w:val="clear" w:color="auto" w:fill="D9EAF7"/>
            <w:vAlign w:val="center"/>
          </w:tcPr>
          <w:p w14:paraId="1C630170" w14:textId="77777777" w:rsidR="00983CCB" w:rsidRDefault="00000000">
            <w:r>
              <w:rPr>
                <w:b/>
                <w:sz w:val="17"/>
              </w:rPr>
              <w:t>Seuil intérieur moyen AB/CD</w:t>
            </w:r>
          </w:p>
        </w:tc>
        <w:tc>
          <w:tcPr>
            <w:tcW w:w="2556" w:type="dxa"/>
            <w:shd w:val="clear" w:color="auto" w:fill="D9EAF7"/>
            <w:vAlign w:val="center"/>
          </w:tcPr>
          <w:p w14:paraId="1D3AD98A" w14:textId="77777777" w:rsidR="00983CCB" w:rsidRDefault="00000000">
            <w:r>
              <w:rPr>
                <w:b/>
                <w:sz w:val="17"/>
              </w:rPr>
              <w:t>Heures de dépassement</w:t>
            </w:r>
          </w:p>
        </w:tc>
        <w:tc>
          <w:tcPr>
            <w:tcW w:w="2556" w:type="dxa"/>
            <w:shd w:val="clear" w:color="auto" w:fill="D9EAF7"/>
            <w:vAlign w:val="center"/>
          </w:tcPr>
          <w:p w14:paraId="75B85148" w14:textId="77777777" w:rsidR="00983CCB" w:rsidRDefault="00000000">
            <w:r>
              <w:rPr>
                <w:b/>
                <w:sz w:val="17"/>
              </w:rPr>
              <w:t>Part de la période</w:t>
            </w:r>
          </w:p>
        </w:tc>
        <w:tc>
          <w:tcPr>
            <w:tcW w:w="2556" w:type="dxa"/>
            <w:shd w:val="clear" w:color="auto" w:fill="D9EAF7"/>
            <w:vAlign w:val="center"/>
          </w:tcPr>
          <w:p w14:paraId="3B13224E" w14:textId="77777777" w:rsidR="00983CCB" w:rsidRDefault="00000000">
            <w:r>
              <w:rPr>
                <w:b/>
                <w:sz w:val="17"/>
              </w:rPr>
              <w:t>Degrés-heures cumulés</w:t>
            </w:r>
          </w:p>
        </w:tc>
      </w:tr>
      <w:tr w:rsidR="00983CCB" w14:paraId="05C63489" w14:textId="77777777">
        <w:trPr>
          <w:jc w:val="center"/>
        </w:trPr>
        <w:tc>
          <w:tcPr>
            <w:tcW w:w="2556" w:type="dxa"/>
            <w:vAlign w:val="center"/>
          </w:tcPr>
          <w:p w14:paraId="76297492" w14:textId="77777777" w:rsidR="00983CCB" w:rsidRDefault="00000000">
            <w:r>
              <w:rPr>
                <w:sz w:val="17"/>
              </w:rPr>
              <w:t>&gt;24 °C</w:t>
            </w:r>
          </w:p>
        </w:tc>
        <w:tc>
          <w:tcPr>
            <w:tcW w:w="2556" w:type="dxa"/>
            <w:vAlign w:val="center"/>
          </w:tcPr>
          <w:p w14:paraId="2F69FB34" w14:textId="77777777" w:rsidR="00983CCB" w:rsidRDefault="00000000">
            <w:r>
              <w:rPr>
                <w:sz w:val="17"/>
              </w:rPr>
              <w:t>657 h</w:t>
            </w:r>
          </w:p>
        </w:tc>
        <w:tc>
          <w:tcPr>
            <w:tcW w:w="2556" w:type="dxa"/>
            <w:vAlign w:val="center"/>
          </w:tcPr>
          <w:p w14:paraId="0FD6BE9A" w14:textId="77777777" w:rsidR="00983CCB" w:rsidRDefault="00000000">
            <w:r>
              <w:rPr>
                <w:sz w:val="17"/>
              </w:rPr>
              <w:t>68,4 %</w:t>
            </w:r>
          </w:p>
        </w:tc>
        <w:tc>
          <w:tcPr>
            <w:tcW w:w="2556" w:type="dxa"/>
            <w:vAlign w:val="center"/>
          </w:tcPr>
          <w:p w14:paraId="3C5AE313" w14:textId="77777777" w:rsidR="00983CCB" w:rsidRDefault="00000000">
            <w:r>
              <w:rPr>
                <w:sz w:val="17"/>
              </w:rPr>
              <w:t>2477 °C.h</w:t>
            </w:r>
          </w:p>
        </w:tc>
      </w:tr>
      <w:tr w:rsidR="00983CCB" w14:paraId="1321C482" w14:textId="77777777">
        <w:trPr>
          <w:jc w:val="center"/>
        </w:trPr>
        <w:tc>
          <w:tcPr>
            <w:tcW w:w="2556" w:type="dxa"/>
            <w:vAlign w:val="center"/>
          </w:tcPr>
          <w:p w14:paraId="1FDA1D13" w14:textId="77777777" w:rsidR="00983CCB" w:rsidRDefault="00000000">
            <w:r>
              <w:rPr>
                <w:sz w:val="17"/>
              </w:rPr>
              <w:t>&gt;26 °C</w:t>
            </w:r>
          </w:p>
        </w:tc>
        <w:tc>
          <w:tcPr>
            <w:tcW w:w="2556" w:type="dxa"/>
            <w:vAlign w:val="center"/>
          </w:tcPr>
          <w:p w14:paraId="0D9A2950" w14:textId="77777777" w:rsidR="00983CCB" w:rsidRDefault="00000000">
            <w:r>
              <w:rPr>
                <w:sz w:val="17"/>
              </w:rPr>
              <w:t>483 h</w:t>
            </w:r>
          </w:p>
        </w:tc>
        <w:tc>
          <w:tcPr>
            <w:tcW w:w="2556" w:type="dxa"/>
            <w:vAlign w:val="center"/>
          </w:tcPr>
          <w:p w14:paraId="6E2F9982" w14:textId="77777777" w:rsidR="00983CCB" w:rsidRDefault="00000000">
            <w:r>
              <w:rPr>
                <w:sz w:val="17"/>
              </w:rPr>
              <w:t>50,3 %</w:t>
            </w:r>
          </w:p>
        </w:tc>
        <w:tc>
          <w:tcPr>
            <w:tcW w:w="2556" w:type="dxa"/>
            <w:vAlign w:val="center"/>
          </w:tcPr>
          <w:p w14:paraId="3320F9F4" w14:textId="77777777" w:rsidR="00983CCB" w:rsidRDefault="00000000">
            <w:r>
              <w:rPr>
                <w:sz w:val="17"/>
              </w:rPr>
              <w:t>1349 °C.h</w:t>
            </w:r>
          </w:p>
        </w:tc>
      </w:tr>
      <w:tr w:rsidR="00983CCB" w14:paraId="44A217A2" w14:textId="77777777">
        <w:trPr>
          <w:jc w:val="center"/>
        </w:trPr>
        <w:tc>
          <w:tcPr>
            <w:tcW w:w="2556" w:type="dxa"/>
            <w:vAlign w:val="center"/>
          </w:tcPr>
          <w:p w14:paraId="117C71EA" w14:textId="77777777" w:rsidR="00983CCB" w:rsidRDefault="00000000">
            <w:r>
              <w:rPr>
                <w:sz w:val="17"/>
              </w:rPr>
              <w:t>&gt;28 °C</w:t>
            </w:r>
          </w:p>
        </w:tc>
        <w:tc>
          <w:tcPr>
            <w:tcW w:w="2556" w:type="dxa"/>
            <w:vAlign w:val="center"/>
          </w:tcPr>
          <w:p w14:paraId="6E2AEACF" w14:textId="77777777" w:rsidR="00983CCB" w:rsidRDefault="00000000">
            <w:r>
              <w:rPr>
                <w:sz w:val="17"/>
              </w:rPr>
              <w:t>276 h</w:t>
            </w:r>
          </w:p>
        </w:tc>
        <w:tc>
          <w:tcPr>
            <w:tcW w:w="2556" w:type="dxa"/>
            <w:vAlign w:val="center"/>
          </w:tcPr>
          <w:p w14:paraId="7F7EE801" w14:textId="77777777" w:rsidR="00983CCB" w:rsidRDefault="00000000">
            <w:r>
              <w:rPr>
                <w:sz w:val="17"/>
              </w:rPr>
              <w:t>28,7 %</w:t>
            </w:r>
          </w:p>
        </w:tc>
        <w:tc>
          <w:tcPr>
            <w:tcW w:w="2556" w:type="dxa"/>
            <w:vAlign w:val="center"/>
          </w:tcPr>
          <w:p w14:paraId="42976247" w14:textId="77777777" w:rsidR="00983CCB" w:rsidRDefault="00000000">
            <w:r>
              <w:rPr>
                <w:sz w:val="17"/>
              </w:rPr>
              <w:t>564 °C.h</w:t>
            </w:r>
          </w:p>
        </w:tc>
      </w:tr>
      <w:tr w:rsidR="00983CCB" w14:paraId="22E2CDFC" w14:textId="77777777">
        <w:trPr>
          <w:jc w:val="center"/>
        </w:trPr>
        <w:tc>
          <w:tcPr>
            <w:tcW w:w="2556" w:type="dxa"/>
            <w:vAlign w:val="center"/>
          </w:tcPr>
          <w:p w14:paraId="19717387" w14:textId="77777777" w:rsidR="00983CCB" w:rsidRDefault="00000000">
            <w:r>
              <w:rPr>
                <w:sz w:val="17"/>
              </w:rPr>
              <w:t>&gt;30 °C</w:t>
            </w:r>
          </w:p>
        </w:tc>
        <w:tc>
          <w:tcPr>
            <w:tcW w:w="2556" w:type="dxa"/>
            <w:vAlign w:val="center"/>
          </w:tcPr>
          <w:p w14:paraId="3069B512" w14:textId="77777777" w:rsidR="00983CCB" w:rsidRDefault="00000000">
            <w:r>
              <w:rPr>
                <w:sz w:val="17"/>
              </w:rPr>
              <w:t>136 h</w:t>
            </w:r>
          </w:p>
        </w:tc>
        <w:tc>
          <w:tcPr>
            <w:tcW w:w="2556" w:type="dxa"/>
            <w:vAlign w:val="center"/>
          </w:tcPr>
          <w:p w14:paraId="625441C3" w14:textId="77777777" w:rsidR="00983CCB" w:rsidRDefault="00000000">
            <w:r>
              <w:rPr>
                <w:sz w:val="17"/>
              </w:rPr>
              <w:t>14,2 %</w:t>
            </w:r>
          </w:p>
        </w:tc>
        <w:tc>
          <w:tcPr>
            <w:tcW w:w="2556" w:type="dxa"/>
            <w:vAlign w:val="center"/>
          </w:tcPr>
          <w:p w14:paraId="556BC7F4" w14:textId="77777777" w:rsidR="00983CCB" w:rsidRDefault="00000000">
            <w:r>
              <w:rPr>
                <w:sz w:val="17"/>
              </w:rPr>
              <w:t>176 °C.h</w:t>
            </w:r>
          </w:p>
        </w:tc>
      </w:tr>
      <w:tr w:rsidR="00983CCB" w14:paraId="35BDC248" w14:textId="77777777">
        <w:trPr>
          <w:jc w:val="center"/>
        </w:trPr>
        <w:tc>
          <w:tcPr>
            <w:tcW w:w="2556" w:type="dxa"/>
            <w:vAlign w:val="center"/>
          </w:tcPr>
          <w:p w14:paraId="7204F710" w14:textId="77777777" w:rsidR="00983CCB" w:rsidRDefault="00000000">
            <w:r>
              <w:rPr>
                <w:sz w:val="17"/>
              </w:rPr>
              <w:t>&gt;32 °C</w:t>
            </w:r>
          </w:p>
        </w:tc>
        <w:tc>
          <w:tcPr>
            <w:tcW w:w="2556" w:type="dxa"/>
            <w:vAlign w:val="center"/>
          </w:tcPr>
          <w:p w14:paraId="43871BB2" w14:textId="77777777" w:rsidR="00983CCB" w:rsidRDefault="00000000">
            <w:r>
              <w:rPr>
                <w:sz w:val="17"/>
              </w:rPr>
              <w:t>33 h</w:t>
            </w:r>
          </w:p>
        </w:tc>
        <w:tc>
          <w:tcPr>
            <w:tcW w:w="2556" w:type="dxa"/>
            <w:vAlign w:val="center"/>
          </w:tcPr>
          <w:p w14:paraId="313E514F" w14:textId="77777777" w:rsidR="00983CCB" w:rsidRDefault="00000000">
            <w:r>
              <w:rPr>
                <w:sz w:val="17"/>
              </w:rPr>
              <w:t>3,4 %</w:t>
            </w:r>
          </w:p>
        </w:tc>
        <w:tc>
          <w:tcPr>
            <w:tcW w:w="2556" w:type="dxa"/>
            <w:vAlign w:val="center"/>
          </w:tcPr>
          <w:p w14:paraId="3EC20EC7" w14:textId="77777777" w:rsidR="00983CCB" w:rsidRDefault="00000000">
            <w:r>
              <w:rPr>
                <w:sz w:val="17"/>
              </w:rPr>
              <w:t>13 °C.h</w:t>
            </w:r>
          </w:p>
        </w:tc>
      </w:tr>
    </w:tbl>
    <w:p w14:paraId="4BD323C4" w14:textId="77777777" w:rsidR="00983CCB" w:rsidRDefault="00983CCB"/>
    <w:p w14:paraId="7E0FE759" w14:textId="77777777" w:rsidR="00983CCB" w:rsidRDefault="00000000">
      <w:r>
        <w:rPr>
          <w:rFonts w:ascii="Aptos" w:hAnsi="Aptos"/>
        </w:rPr>
        <w:lastRenderedPageBreak/>
        <w:t>Lecture : même sans chauffage collectif, la moyenne AB/CD dépasse 26 °C pendant environ la moitié de la période. Le seuil de 30 °C est dépassé pendant plusieurs jours cumulés, ce qui montre que le problème ne se limite pas à quelques pics extérieurs isolés.</w:t>
      </w:r>
    </w:p>
    <w:p w14:paraId="432B36AB" w14:textId="77777777" w:rsidR="00983CCB" w:rsidRDefault="00000000">
      <w:pPr>
        <w:pStyle w:val="Titre1"/>
      </w:pPr>
      <w:r>
        <w:rPr>
          <w:rFonts w:ascii="Aptos" w:hAnsi="Aptos"/>
        </w:rPr>
        <w:t>4.4 Hypothèses et valeurs retenues</w:t>
      </w:r>
    </w:p>
    <w:p w14:paraId="6BDD2957" w14:textId="77777777" w:rsidR="00983CCB" w:rsidRDefault="00000000">
      <w:r>
        <w:rPr>
          <w:rFonts w:ascii="Aptos" w:hAnsi="Aptos"/>
        </w:rPr>
        <w:t>La table ci-dessous est volontairement structurée selon l'origine des valeurs. Les paramètres 'mesurés' proviennent directement du CSV ou des données de résidence. Les paramètres 'identifiés' proviennent d'une régression sur les mesures. Les paramètres 'supposés' seront utilisés pour convertir les coefficients apparents en puissance et pour les étapes de dimensionnement.</w:t>
      </w:r>
    </w:p>
    <w:tbl>
      <w:tblPr>
        <w:tblStyle w:val="Grilledutableau"/>
        <w:tblW w:w="0" w:type="auto"/>
        <w:jc w:val="center"/>
        <w:tblLook w:val="04A0" w:firstRow="1" w:lastRow="0" w:firstColumn="1" w:lastColumn="0" w:noHBand="0" w:noVBand="1"/>
      </w:tblPr>
      <w:tblGrid>
        <w:gridCol w:w="2556"/>
        <w:gridCol w:w="2556"/>
        <w:gridCol w:w="2556"/>
        <w:gridCol w:w="2556"/>
      </w:tblGrid>
      <w:tr w:rsidR="00983CCB" w14:paraId="791D0E85" w14:textId="77777777">
        <w:trPr>
          <w:jc w:val="center"/>
        </w:trPr>
        <w:tc>
          <w:tcPr>
            <w:tcW w:w="2556" w:type="dxa"/>
            <w:shd w:val="clear" w:color="auto" w:fill="D9EAF7"/>
            <w:vAlign w:val="center"/>
          </w:tcPr>
          <w:p w14:paraId="1E87EC0A" w14:textId="77777777" w:rsidR="00983CCB" w:rsidRDefault="00000000">
            <w:r>
              <w:rPr>
                <w:b/>
                <w:sz w:val="17"/>
              </w:rPr>
              <w:t>Paramètre</w:t>
            </w:r>
          </w:p>
        </w:tc>
        <w:tc>
          <w:tcPr>
            <w:tcW w:w="2556" w:type="dxa"/>
            <w:shd w:val="clear" w:color="auto" w:fill="D9EAF7"/>
            <w:vAlign w:val="center"/>
          </w:tcPr>
          <w:p w14:paraId="5F76F1CE" w14:textId="77777777" w:rsidR="00983CCB" w:rsidRDefault="00000000">
            <w:r>
              <w:rPr>
                <w:b/>
                <w:sz w:val="17"/>
              </w:rPr>
              <w:t>Valeur retenue</w:t>
            </w:r>
          </w:p>
        </w:tc>
        <w:tc>
          <w:tcPr>
            <w:tcW w:w="2556" w:type="dxa"/>
            <w:shd w:val="clear" w:color="auto" w:fill="D9EAF7"/>
            <w:vAlign w:val="center"/>
          </w:tcPr>
          <w:p w14:paraId="7127522F" w14:textId="77777777" w:rsidR="00983CCB" w:rsidRDefault="00000000">
            <w:r>
              <w:rPr>
                <w:b/>
                <w:sz w:val="17"/>
              </w:rPr>
              <w:t>Origine</w:t>
            </w:r>
          </w:p>
        </w:tc>
        <w:tc>
          <w:tcPr>
            <w:tcW w:w="2556" w:type="dxa"/>
            <w:shd w:val="clear" w:color="auto" w:fill="D9EAF7"/>
            <w:vAlign w:val="center"/>
          </w:tcPr>
          <w:p w14:paraId="0C88D9ED" w14:textId="77777777" w:rsidR="00983CCB" w:rsidRDefault="00000000">
            <w:r>
              <w:rPr>
                <w:b/>
                <w:sz w:val="17"/>
              </w:rPr>
              <w:t>Incertitude / remarque</w:t>
            </w:r>
          </w:p>
        </w:tc>
      </w:tr>
      <w:tr w:rsidR="00983CCB" w14:paraId="0BC958BE" w14:textId="77777777">
        <w:trPr>
          <w:jc w:val="center"/>
        </w:trPr>
        <w:tc>
          <w:tcPr>
            <w:tcW w:w="2556" w:type="dxa"/>
            <w:vAlign w:val="center"/>
          </w:tcPr>
          <w:p w14:paraId="6AC2F1B6" w14:textId="77777777" w:rsidR="00983CCB" w:rsidRDefault="00000000">
            <w:r>
              <w:rPr>
                <w:sz w:val="17"/>
              </w:rPr>
              <w:t>Nombre de logements</w:t>
            </w:r>
          </w:p>
        </w:tc>
        <w:tc>
          <w:tcPr>
            <w:tcW w:w="2556" w:type="dxa"/>
            <w:vAlign w:val="center"/>
          </w:tcPr>
          <w:p w14:paraId="53BFB473" w14:textId="77777777" w:rsidR="00983CCB" w:rsidRDefault="00000000">
            <w:r>
              <w:rPr>
                <w:sz w:val="17"/>
              </w:rPr>
              <w:t>440</w:t>
            </w:r>
          </w:p>
        </w:tc>
        <w:tc>
          <w:tcPr>
            <w:tcW w:w="2556" w:type="dxa"/>
            <w:vAlign w:val="center"/>
          </w:tcPr>
          <w:p w14:paraId="7C7A77BD" w14:textId="77777777" w:rsidR="00983CCB" w:rsidRDefault="00000000">
            <w:r>
              <w:rPr>
                <w:sz w:val="17"/>
              </w:rPr>
              <w:t>Donnée résidence</w:t>
            </w:r>
          </w:p>
        </w:tc>
        <w:tc>
          <w:tcPr>
            <w:tcW w:w="2556" w:type="dxa"/>
            <w:vAlign w:val="center"/>
          </w:tcPr>
          <w:p w14:paraId="0150974F" w14:textId="77777777" w:rsidR="00983CCB" w:rsidRDefault="00000000">
            <w:r>
              <w:rPr>
                <w:sz w:val="17"/>
              </w:rPr>
              <w:t>Faible</w:t>
            </w:r>
          </w:p>
        </w:tc>
      </w:tr>
      <w:tr w:rsidR="00983CCB" w14:paraId="5DC79544" w14:textId="77777777">
        <w:trPr>
          <w:jc w:val="center"/>
        </w:trPr>
        <w:tc>
          <w:tcPr>
            <w:tcW w:w="2556" w:type="dxa"/>
            <w:vAlign w:val="center"/>
          </w:tcPr>
          <w:p w14:paraId="465E167D" w14:textId="77777777" w:rsidR="00983CCB" w:rsidRDefault="00000000">
            <w:r>
              <w:rPr>
                <w:sz w:val="17"/>
              </w:rPr>
              <w:t>Surface moyenne par logement</w:t>
            </w:r>
          </w:p>
        </w:tc>
        <w:tc>
          <w:tcPr>
            <w:tcW w:w="2556" w:type="dxa"/>
            <w:vAlign w:val="center"/>
          </w:tcPr>
          <w:p w14:paraId="229197DC" w14:textId="77777777" w:rsidR="00983CCB" w:rsidRDefault="00000000">
            <w:r>
              <w:rPr>
                <w:sz w:val="17"/>
              </w:rPr>
              <w:t>80 m²</w:t>
            </w:r>
          </w:p>
        </w:tc>
        <w:tc>
          <w:tcPr>
            <w:tcW w:w="2556" w:type="dxa"/>
            <w:vAlign w:val="center"/>
          </w:tcPr>
          <w:p w14:paraId="467B9801" w14:textId="77777777" w:rsidR="00983CCB" w:rsidRDefault="00000000">
            <w:r>
              <w:rPr>
                <w:sz w:val="17"/>
              </w:rPr>
              <w:t>Donnée résidence</w:t>
            </w:r>
          </w:p>
        </w:tc>
        <w:tc>
          <w:tcPr>
            <w:tcW w:w="2556" w:type="dxa"/>
            <w:vAlign w:val="center"/>
          </w:tcPr>
          <w:p w14:paraId="0E834A57" w14:textId="77777777" w:rsidR="00983CCB" w:rsidRDefault="00000000">
            <w:r>
              <w:rPr>
                <w:sz w:val="17"/>
              </w:rPr>
              <w:t>Moyenne : à confirmer par plans</w:t>
            </w:r>
          </w:p>
        </w:tc>
      </w:tr>
      <w:tr w:rsidR="00983CCB" w14:paraId="30EF6AB4" w14:textId="77777777">
        <w:trPr>
          <w:jc w:val="center"/>
        </w:trPr>
        <w:tc>
          <w:tcPr>
            <w:tcW w:w="2556" w:type="dxa"/>
            <w:vAlign w:val="center"/>
          </w:tcPr>
          <w:p w14:paraId="4CB62B3E" w14:textId="77777777" w:rsidR="00983CCB" w:rsidRDefault="00000000">
            <w:r>
              <w:rPr>
                <w:sz w:val="17"/>
              </w:rPr>
              <w:t>Surface totale représentative</w:t>
            </w:r>
          </w:p>
        </w:tc>
        <w:tc>
          <w:tcPr>
            <w:tcW w:w="2556" w:type="dxa"/>
            <w:vAlign w:val="center"/>
          </w:tcPr>
          <w:p w14:paraId="03A5C5B0" w14:textId="77777777" w:rsidR="00983CCB" w:rsidRDefault="00000000">
            <w:r>
              <w:rPr>
                <w:sz w:val="17"/>
              </w:rPr>
              <w:t>35 200 m²</w:t>
            </w:r>
          </w:p>
        </w:tc>
        <w:tc>
          <w:tcPr>
            <w:tcW w:w="2556" w:type="dxa"/>
            <w:vAlign w:val="center"/>
          </w:tcPr>
          <w:p w14:paraId="099DB474" w14:textId="77777777" w:rsidR="00983CCB" w:rsidRDefault="00000000">
            <w:r>
              <w:rPr>
                <w:sz w:val="17"/>
              </w:rPr>
              <w:t>Calcul 440 × 80</w:t>
            </w:r>
          </w:p>
        </w:tc>
        <w:tc>
          <w:tcPr>
            <w:tcW w:w="2556" w:type="dxa"/>
            <w:vAlign w:val="center"/>
          </w:tcPr>
          <w:p w14:paraId="02206C82" w14:textId="77777777" w:rsidR="00983CCB" w:rsidRDefault="00000000">
            <w:r>
              <w:rPr>
                <w:sz w:val="17"/>
              </w:rPr>
              <w:t>Dépend de la surface réelle habitable</w:t>
            </w:r>
          </w:p>
        </w:tc>
      </w:tr>
      <w:tr w:rsidR="00983CCB" w14:paraId="2C3A1BE5" w14:textId="77777777">
        <w:trPr>
          <w:jc w:val="center"/>
        </w:trPr>
        <w:tc>
          <w:tcPr>
            <w:tcW w:w="2556" w:type="dxa"/>
            <w:vAlign w:val="center"/>
          </w:tcPr>
          <w:p w14:paraId="6BDD4D10" w14:textId="77777777" w:rsidR="00983CCB" w:rsidRDefault="00000000">
            <w:r>
              <w:rPr>
                <w:sz w:val="17"/>
              </w:rPr>
              <w:t>Période de calibration</w:t>
            </w:r>
          </w:p>
        </w:tc>
        <w:tc>
          <w:tcPr>
            <w:tcW w:w="2556" w:type="dxa"/>
            <w:vAlign w:val="center"/>
          </w:tcPr>
          <w:p w14:paraId="23E24F35" w14:textId="77777777" w:rsidR="00983CCB" w:rsidRDefault="00000000">
            <w:r>
              <w:rPr>
                <w:sz w:val="17"/>
              </w:rPr>
              <w:t>960 heures</w:t>
            </w:r>
          </w:p>
        </w:tc>
        <w:tc>
          <w:tcPr>
            <w:tcW w:w="2556" w:type="dxa"/>
            <w:vAlign w:val="center"/>
          </w:tcPr>
          <w:p w14:paraId="3C05696A" w14:textId="77777777" w:rsidR="00983CCB" w:rsidRDefault="00000000">
            <w:r>
              <w:rPr>
                <w:sz w:val="17"/>
              </w:rPr>
              <w:t>CSV après 22/05/2026</w:t>
            </w:r>
          </w:p>
        </w:tc>
        <w:tc>
          <w:tcPr>
            <w:tcW w:w="2556" w:type="dxa"/>
            <w:vAlign w:val="center"/>
          </w:tcPr>
          <w:p w14:paraId="36A9D416" w14:textId="77777777" w:rsidR="00983CCB" w:rsidRDefault="00000000">
            <w:r>
              <w:rPr>
                <w:sz w:val="17"/>
              </w:rPr>
              <w:t>Faible</w:t>
            </w:r>
          </w:p>
        </w:tc>
      </w:tr>
      <w:tr w:rsidR="00983CCB" w14:paraId="6F667E98" w14:textId="77777777">
        <w:trPr>
          <w:jc w:val="center"/>
        </w:trPr>
        <w:tc>
          <w:tcPr>
            <w:tcW w:w="2556" w:type="dxa"/>
            <w:vAlign w:val="center"/>
          </w:tcPr>
          <w:p w14:paraId="4C4CFA1B" w14:textId="77777777" w:rsidR="00983CCB" w:rsidRDefault="00000000">
            <w:r>
              <w:rPr>
                <w:sz w:val="17"/>
              </w:rPr>
              <w:t>Température extérieure</w:t>
            </w:r>
          </w:p>
        </w:tc>
        <w:tc>
          <w:tcPr>
            <w:tcW w:w="2556" w:type="dxa"/>
            <w:vAlign w:val="center"/>
          </w:tcPr>
          <w:p w14:paraId="4023B673" w14:textId="77777777" w:rsidR="00983CCB" w:rsidRDefault="00000000">
            <w:r>
              <w:rPr>
                <w:sz w:val="17"/>
              </w:rPr>
              <w:t>Série horaire mesurée</w:t>
            </w:r>
          </w:p>
        </w:tc>
        <w:tc>
          <w:tcPr>
            <w:tcW w:w="2556" w:type="dxa"/>
            <w:vAlign w:val="center"/>
          </w:tcPr>
          <w:p w14:paraId="351B2F0C" w14:textId="77777777" w:rsidR="00983CCB" w:rsidRDefault="00000000">
            <w:r>
              <w:rPr>
                <w:sz w:val="17"/>
              </w:rPr>
              <w:t>CSV</w:t>
            </w:r>
          </w:p>
        </w:tc>
        <w:tc>
          <w:tcPr>
            <w:tcW w:w="2556" w:type="dxa"/>
            <w:vAlign w:val="center"/>
          </w:tcPr>
          <w:p w14:paraId="6EE8ADF5" w14:textId="77777777" w:rsidR="00983CCB" w:rsidRDefault="00000000">
            <w:r>
              <w:rPr>
                <w:sz w:val="17"/>
              </w:rPr>
              <w:t>Faible à moyenne selon position capteur</w:t>
            </w:r>
          </w:p>
        </w:tc>
      </w:tr>
      <w:tr w:rsidR="00983CCB" w14:paraId="57AF0713" w14:textId="77777777">
        <w:trPr>
          <w:jc w:val="center"/>
        </w:trPr>
        <w:tc>
          <w:tcPr>
            <w:tcW w:w="2556" w:type="dxa"/>
            <w:vAlign w:val="center"/>
          </w:tcPr>
          <w:p w14:paraId="4A139151" w14:textId="77777777" w:rsidR="00983CCB" w:rsidRDefault="00000000">
            <w:r>
              <w:rPr>
                <w:sz w:val="17"/>
              </w:rPr>
              <w:t>Température intérieure</w:t>
            </w:r>
          </w:p>
        </w:tc>
        <w:tc>
          <w:tcPr>
            <w:tcW w:w="2556" w:type="dxa"/>
            <w:vAlign w:val="center"/>
          </w:tcPr>
          <w:p w14:paraId="6BBAB341" w14:textId="77777777" w:rsidR="00983CCB" w:rsidRDefault="00000000">
            <w:r>
              <w:rPr>
                <w:sz w:val="17"/>
              </w:rPr>
              <w:t>Moyenne AB/CD</w:t>
            </w:r>
          </w:p>
        </w:tc>
        <w:tc>
          <w:tcPr>
            <w:tcW w:w="2556" w:type="dxa"/>
            <w:vAlign w:val="center"/>
          </w:tcPr>
          <w:p w14:paraId="747BB4DA" w14:textId="77777777" w:rsidR="00983CCB" w:rsidRDefault="00000000">
            <w:r>
              <w:rPr>
                <w:sz w:val="17"/>
              </w:rPr>
              <w:t>CSV</w:t>
            </w:r>
          </w:p>
        </w:tc>
        <w:tc>
          <w:tcPr>
            <w:tcW w:w="2556" w:type="dxa"/>
            <w:vAlign w:val="center"/>
          </w:tcPr>
          <w:p w14:paraId="48D6134B" w14:textId="77777777" w:rsidR="00983CCB" w:rsidRDefault="00000000">
            <w:r>
              <w:rPr>
                <w:sz w:val="17"/>
              </w:rPr>
              <w:t>Moyenne de circuits, pas logement par logement</w:t>
            </w:r>
          </w:p>
        </w:tc>
      </w:tr>
      <w:tr w:rsidR="00983CCB" w14:paraId="341F1E09" w14:textId="77777777">
        <w:trPr>
          <w:jc w:val="center"/>
        </w:trPr>
        <w:tc>
          <w:tcPr>
            <w:tcW w:w="2556" w:type="dxa"/>
            <w:vAlign w:val="center"/>
          </w:tcPr>
          <w:p w14:paraId="70AF5424" w14:textId="77777777" w:rsidR="00983CCB" w:rsidRDefault="00000000">
            <w:r>
              <w:rPr>
                <w:sz w:val="17"/>
              </w:rPr>
              <w:t>Rayonnement solaire</w:t>
            </w:r>
          </w:p>
        </w:tc>
        <w:tc>
          <w:tcPr>
            <w:tcW w:w="2556" w:type="dxa"/>
            <w:vAlign w:val="center"/>
          </w:tcPr>
          <w:p w14:paraId="113BED08" w14:textId="77777777" w:rsidR="00983CCB" w:rsidRDefault="00000000">
            <w:r>
              <w:rPr>
                <w:sz w:val="17"/>
              </w:rPr>
              <w:t>Série horaire mesurée</w:t>
            </w:r>
          </w:p>
        </w:tc>
        <w:tc>
          <w:tcPr>
            <w:tcW w:w="2556" w:type="dxa"/>
            <w:vAlign w:val="center"/>
          </w:tcPr>
          <w:p w14:paraId="4300FA70" w14:textId="77777777" w:rsidR="00983CCB" w:rsidRDefault="00000000">
            <w:r>
              <w:rPr>
                <w:sz w:val="17"/>
              </w:rPr>
              <w:t>CSV</w:t>
            </w:r>
          </w:p>
        </w:tc>
        <w:tc>
          <w:tcPr>
            <w:tcW w:w="2556" w:type="dxa"/>
            <w:vAlign w:val="center"/>
          </w:tcPr>
          <w:p w14:paraId="17946CD0" w14:textId="77777777" w:rsidR="00983CCB" w:rsidRDefault="00000000">
            <w:r>
              <w:rPr>
                <w:sz w:val="17"/>
              </w:rPr>
              <w:t>Proxy : pas de conversion façade par façade</w:t>
            </w:r>
          </w:p>
        </w:tc>
      </w:tr>
      <w:tr w:rsidR="00983CCB" w14:paraId="30C9C999" w14:textId="77777777">
        <w:trPr>
          <w:jc w:val="center"/>
        </w:trPr>
        <w:tc>
          <w:tcPr>
            <w:tcW w:w="2556" w:type="dxa"/>
            <w:vAlign w:val="center"/>
          </w:tcPr>
          <w:p w14:paraId="28D01B22" w14:textId="77777777" w:rsidR="00983CCB" w:rsidRDefault="00000000">
            <w:r>
              <w:rPr>
                <w:sz w:val="17"/>
              </w:rPr>
              <w:t>Modèle physique de référence</w:t>
            </w:r>
          </w:p>
        </w:tc>
        <w:tc>
          <w:tcPr>
            <w:tcW w:w="2556" w:type="dxa"/>
            <w:vAlign w:val="center"/>
          </w:tcPr>
          <w:p w14:paraId="52ADB55A" w14:textId="77777777" w:rsidR="00983CCB" w:rsidRDefault="00000000">
            <w:r>
              <w:rPr>
                <w:sz w:val="17"/>
              </w:rPr>
              <w:t>2R2C conceptuel</w:t>
            </w:r>
          </w:p>
        </w:tc>
        <w:tc>
          <w:tcPr>
            <w:tcW w:w="2556" w:type="dxa"/>
            <w:vAlign w:val="center"/>
          </w:tcPr>
          <w:p w14:paraId="6D131AE7" w14:textId="77777777" w:rsidR="00983CCB" w:rsidRDefault="00000000">
            <w:r>
              <w:rPr>
                <w:sz w:val="17"/>
              </w:rPr>
              <w:t>Choix ingénierie</w:t>
            </w:r>
          </w:p>
        </w:tc>
        <w:tc>
          <w:tcPr>
            <w:tcW w:w="2556" w:type="dxa"/>
            <w:vAlign w:val="center"/>
          </w:tcPr>
          <w:p w14:paraId="10FC0EA0" w14:textId="77777777" w:rsidR="00983CCB" w:rsidRDefault="00000000">
            <w:r>
              <w:rPr>
                <w:sz w:val="17"/>
              </w:rPr>
              <w:t>Non identifiable complètement avec une seule sortie moyenne</w:t>
            </w:r>
          </w:p>
        </w:tc>
      </w:tr>
      <w:tr w:rsidR="00983CCB" w14:paraId="606C168D" w14:textId="77777777">
        <w:trPr>
          <w:jc w:val="center"/>
        </w:trPr>
        <w:tc>
          <w:tcPr>
            <w:tcW w:w="2556" w:type="dxa"/>
            <w:vAlign w:val="center"/>
          </w:tcPr>
          <w:p w14:paraId="4847B245" w14:textId="77777777" w:rsidR="00983CCB" w:rsidRDefault="00000000">
            <w:r>
              <w:rPr>
                <w:sz w:val="17"/>
              </w:rPr>
              <w:t>Modèle calibré robuste</w:t>
            </w:r>
          </w:p>
        </w:tc>
        <w:tc>
          <w:tcPr>
            <w:tcW w:w="2556" w:type="dxa"/>
            <w:vAlign w:val="center"/>
          </w:tcPr>
          <w:p w14:paraId="018EEA0C" w14:textId="77777777" w:rsidR="00983CCB" w:rsidRDefault="00000000">
            <w:r>
              <w:rPr>
                <w:sz w:val="17"/>
              </w:rPr>
              <w:t>RC équivalent avec solaire</w:t>
            </w:r>
          </w:p>
        </w:tc>
        <w:tc>
          <w:tcPr>
            <w:tcW w:w="2556" w:type="dxa"/>
            <w:vAlign w:val="center"/>
          </w:tcPr>
          <w:p w14:paraId="62B56DD4" w14:textId="77777777" w:rsidR="00983CCB" w:rsidRDefault="00000000">
            <w:r>
              <w:rPr>
                <w:sz w:val="17"/>
              </w:rPr>
              <w:t>Identification CSV</w:t>
            </w:r>
          </w:p>
        </w:tc>
        <w:tc>
          <w:tcPr>
            <w:tcW w:w="2556" w:type="dxa"/>
            <w:vAlign w:val="center"/>
          </w:tcPr>
          <w:p w14:paraId="654342F1" w14:textId="77777777" w:rsidR="00983CCB" w:rsidRDefault="00000000">
            <w:r>
              <w:rPr>
                <w:sz w:val="17"/>
              </w:rPr>
              <w:t>Utilisé pour les projections globales</w:t>
            </w:r>
          </w:p>
        </w:tc>
      </w:tr>
      <w:tr w:rsidR="00983CCB" w14:paraId="22A9802E" w14:textId="77777777">
        <w:trPr>
          <w:jc w:val="center"/>
        </w:trPr>
        <w:tc>
          <w:tcPr>
            <w:tcW w:w="2556" w:type="dxa"/>
            <w:vAlign w:val="center"/>
          </w:tcPr>
          <w:p w14:paraId="2DAA1ADB" w14:textId="77777777" w:rsidR="00983CCB" w:rsidRDefault="00000000">
            <w:r>
              <w:rPr>
                <w:sz w:val="17"/>
              </w:rPr>
              <w:t>Capacité thermique surfacique de référence</w:t>
            </w:r>
          </w:p>
        </w:tc>
        <w:tc>
          <w:tcPr>
            <w:tcW w:w="2556" w:type="dxa"/>
            <w:vAlign w:val="center"/>
          </w:tcPr>
          <w:p w14:paraId="71D51228" w14:textId="77777777" w:rsidR="00983CCB" w:rsidRDefault="00000000">
            <w:r>
              <w:rPr>
                <w:sz w:val="17"/>
              </w:rPr>
              <w:t>120 Wh/m².K</w:t>
            </w:r>
          </w:p>
        </w:tc>
        <w:tc>
          <w:tcPr>
            <w:tcW w:w="2556" w:type="dxa"/>
            <w:vAlign w:val="center"/>
          </w:tcPr>
          <w:p w14:paraId="16267721" w14:textId="77777777" w:rsidR="00983CCB" w:rsidRDefault="00000000">
            <w:r>
              <w:rPr>
                <w:sz w:val="17"/>
              </w:rPr>
              <w:t>Hypothèse bâtiment béton lourd</w:t>
            </w:r>
          </w:p>
        </w:tc>
        <w:tc>
          <w:tcPr>
            <w:tcW w:w="2556" w:type="dxa"/>
            <w:vAlign w:val="center"/>
          </w:tcPr>
          <w:p w14:paraId="5CB4E45C" w14:textId="77777777" w:rsidR="00983CCB" w:rsidRDefault="00000000">
            <w:r>
              <w:rPr>
                <w:sz w:val="17"/>
              </w:rPr>
              <w:t>Sensibilité 80 à 165 Wh/m².K</w:t>
            </w:r>
          </w:p>
        </w:tc>
      </w:tr>
      <w:tr w:rsidR="00983CCB" w14:paraId="21E7ABE7" w14:textId="77777777">
        <w:trPr>
          <w:jc w:val="center"/>
        </w:trPr>
        <w:tc>
          <w:tcPr>
            <w:tcW w:w="2556" w:type="dxa"/>
            <w:vAlign w:val="center"/>
          </w:tcPr>
          <w:p w14:paraId="5BA7279F" w14:textId="77777777" w:rsidR="00983CCB" w:rsidRDefault="00000000">
            <w:r>
              <w:rPr>
                <w:sz w:val="17"/>
              </w:rPr>
              <w:t>Répartition vitrage future</w:t>
            </w:r>
          </w:p>
        </w:tc>
        <w:tc>
          <w:tcPr>
            <w:tcW w:w="2556" w:type="dxa"/>
            <w:vAlign w:val="center"/>
          </w:tcPr>
          <w:p w14:paraId="36A7E078" w14:textId="77777777" w:rsidR="00983CCB" w:rsidRDefault="00000000">
            <w:r>
              <w:rPr>
                <w:sz w:val="17"/>
              </w:rPr>
              <w:t>60 % simple / 40 % double vitrage</w:t>
            </w:r>
          </w:p>
        </w:tc>
        <w:tc>
          <w:tcPr>
            <w:tcW w:w="2556" w:type="dxa"/>
            <w:vAlign w:val="center"/>
          </w:tcPr>
          <w:p w14:paraId="615B3009" w14:textId="77777777" w:rsidR="00983CCB" w:rsidRDefault="00000000">
            <w:r>
              <w:rPr>
                <w:sz w:val="17"/>
              </w:rPr>
              <w:t>Hypothèse scénario</w:t>
            </w:r>
          </w:p>
        </w:tc>
        <w:tc>
          <w:tcPr>
            <w:tcW w:w="2556" w:type="dxa"/>
            <w:vAlign w:val="center"/>
          </w:tcPr>
          <w:p w14:paraId="024EBE50" w14:textId="77777777" w:rsidR="00983CCB" w:rsidRDefault="00000000">
            <w:r>
              <w:rPr>
                <w:sz w:val="17"/>
              </w:rPr>
              <w:t>Non utilisée dans la calibration de cette partie</w:t>
            </w:r>
          </w:p>
        </w:tc>
      </w:tr>
      <w:tr w:rsidR="00983CCB" w14:paraId="52845C4C" w14:textId="77777777">
        <w:trPr>
          <w:jc w:val="center"/>
        </w:trPr>
        <w:tc>
          <w:tcPr>
            <w:tcW w:w="2556" w:type="dxa"/>
            <w:vAlign w:val="center"/>
          </w:tcPr>
          <w:p w14:paraId="4FBA702C" w14:textId="77777777" w:rsidR="00983CCB" w:rsidRDefault="00000000">
            <w:r>
              <w:rPr>
                <w:sz w:val="17"/>
              </w:rPr>
              <w:t>Consignes futures</w:t>
            </w:r>
          </w:p>
        </w:tc>
        <w:tc>
          <w:tcPr>
            <w:tcW w:w="2556" w:type="dxa"/>
            <w:vAlign w:val="center"/>
          </w:tcPr>
          <w:p w14:paraId="3E6E1BC1" w14:textId="77777777" w:rsidR="00983CCB" w:rsidRDefault="00000000">
            <w:r>
              <w:rPr>
                <w:sz w:val="17"/>
              </w:rPr>
              <w:t>26 °C séjour / 24 °C chambres</w:t>
            </w:r>
          </w:p>
        </w:tc>
        <w:tc>
          <w:tcPr>
            <w:tcW w:w="2556" w:type="dxa"/>
            <w:vAlign w:val="center"/>
          </w:tcPr>
          <w:p w14:paraId="212B97CD" w14:textId="77777777" w:rsidR="00983CCB" w:rsidRDefault="00000000">
            <w:r>
              <w:rPr>
                <w:sz w:val="17"/>
              </w:rPr>
              <w:t>Hypothèse scénario</w:t>
            </w:r>
          </w:p>
        </w:tc>
        <w:tc>
          <w:tcPr>
            <w:tcW w:w="2556" w:type="dxa"/>
            <w:vAlign w:val="center"/>
          </w:tcPr>
          <w:p w14:paraId="206B6166" w14:textId="77777777" w:rsidR="00983CCB" w:rsidRDefault="00000000">
            <w:r>
              <w:rPr>
                <w:sz w:val="17"/>
              </w:rPr>
              <w:t>Non utilisée dans la calibration de cette partie</w:t>
            </w:r>
          </w:p>
        </w:tc>
      </w:tr>
    </w:tbl>
    <w:p w14:paraId="3AD5AC12" w14:textId="77777777" w:rsidR="00983CCB" w:rsidRDefault="00983CCB"/>
    <w:p w14:paraId="32370DED" w14:textId="77777777" w:rsidR="00983CCB" w:rsidRDefault="00000000">
      <w:pPr>
        <w:pStyle w:val="Titre1"/>
      </w:pPr>
      <w:r>
        <w:rPr>
          <w:rFonts w:ascii="Aptos" w:hAnsi="Aptos"/>
        </w:rPr>
        <w:t>4.5 Pourquoi un modèle RC dynamique ?</w:t>
      </w:r>
    </w:p>
    <w:p w14:paraId="051DF958" w14:textId="77777777" w:rsidR="00983CCB" w:rsidRDefault="00000000">
      <w:r>
        <w:rPr>
          <w:rFonts w:ascii="Aptos" w:hAnsi="Aptos"/>
        </w:rPr>
        <w:t>Un simple bilan statique ne suffit pas à décrire la résidence. Les mesures montrent une montée lente, un refroidissement nocturne limité et une mémoire thermique sur plusieurs jours. Ces effets sont caractéristiques d'un bâtiment lourd, où les dalles et voiles béton stockent une partie importante des apports solaires et internes avant de les restituer.</w:t>
      </w:r>
    </w:p>
    <w:p w14:paraId="69F359F1" w14:textId="77777777" w:rsidR="00983CCB" w:rsidRDefault="00000000">
      <w:pPr>
        <w:jc w:val="center"/>
      </w:pPr>
      <w:r>
        <w:rPr>
          <w:rFonts w:ascii="Aptos" w:hAnsi="Aptos"/>
          <w:noProof/>
        </w:rPr>
        <w:drawing>
          <wp:inline distT="0" distB="0" distL="0" distR="0" wp14:anchorId="08597D74" wp14:editId="6C2E8BF4">
            <wp:extent cx="5852160" cy="2432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chema_rc.png"/>
                    <pic:cNvPicPr/>
                  </pic:nvPicPr>
                  <pic:blipFill>
                    <a:blip r:embed="rId10"/>
                    <a:stretch>
                      <a:fillRect/>
                    </a:stretch>
                  </pic:blipFill>
                  <pic:spPr>
                    <a:xfrm>
                      <a:off x="0" y="0"/>
                      <a:ext cx="5852160" cy="2432268"/>
                    </a:xfrm>
                    <a:prstGeom prst="rect">
                      <a:avLst/>
                    </a:prstGeom>
                  </pic:spPr>
                </pic:pic>
              </a:graphicData>
            </a:graphic>
          </wp:inline>
        </w:drawing>
      </w:r>
    </w:p>
    <w:p w14:paraId="37CE5C80" w14:textId="77777777" w:rsidR="00983CCB" w:rsidRDefault="00000000">
      <w:pPr>
        <w:jc w:val="center"/>
      </w:pPr>
      <w:r>
        <w:rPr>
          <w:rFonts w:ascii="Aptos" w:hAnsi="Aptos"/>
          <w:i/>
          <w:color w:val="505050"/>
          <w:sz w:val="18"/>
        </w:rPr>
        <w:t>Figure 3 - Modèle conceptuel 2R2C : extérieur, masse thermique et air intérieur.</w:t>
      </w:r>
    </w:p>
    <w:p w14:paraId="02BF6E33" w14:textId="77777777" w:rsidR="00983CCB" w:rsidRDefault="00000000">
      <w:r>
        <w:rPr>
          <w:rFonts w:ascii="Aptos" w:hAnsi="Aptos"/>
        </w:rPr>
        <w:t xml:space="preserve">Dans un modèle complet 2R2C, la masse du bâtiment et l'air intérieur sont deux états distincts. Toutefois, le CSV ne mesure pas directement la température de la masse béton : il ne fournit qu'une température intérieure moyenne. Pour éviter une </w:t>
      </w:r>
      <w:r>
        <w:rPr>
          <w:rFonts w:ascii="Aptos" w:hAnsi="Aptos"/>
        </w:rPr>
        <w:lastRenderedPageBreak/>
        <w:t>identification artificielle ou sur-paramétrée, la calibration numérique exploitable est donc réalisée sous forme d'un modèle RC équivalent avec terme solaire. Le modèle 2R2C reste la représentation physique conceptuelle ; le modèle RC équivalent est la forme identifiable de manière robuste avec les données disponibles.</w:t>
      </w:r>
    </w:p>
    <w:p w14:paraId="04F349E3" w14:textId="77777777" w:rsidR="00983CCB" w:rsidRDefault="00000000">
      <w:pPr>
        <w:pStyle w:val="Titre1"/>
      </w:pPr>
      <w:r>
        <w:rPr>
          <w:rFonts w:ascii="Aptos" w:hAnsi="Aptos"/>
        </w:rPr>
        <w:t>4.6 Équations du modèle</w:t>
      </w:r>
    </w:p>
    <w:p w14:paraId="04663528" w14:textId="77777777" w:rsidR="00983CCB" w:rsidRDefault="00000000">
      <w:r>
        <w:rPr>
          <w:rFonts w:ascii="Aptos" w:hAnsi="Aptos"/>
        </w:rPr>
        <w:t>Le modèle conceptuel 2R2C s'écrit sous la forme suivante :</w:t>
      </w:r>
    </w:p>
    <w:p w14:paraId="6011DFAA" w14:textId="77777777" w:rsidR="00983CCB" w:rsidRDefault="00000000">
      <w:pPr>
        <w:jc w:val="center"/>
      </w:pPr>
      <w:r>
        <w:rPr>
          <w:rFonts w:ascii="Aptos" w:hAnsi="Aptos"/>
          <w:b/>
        </w:rPr>
        <w:t>C_m · dT_m/dt = (T_ext - T_m)/R1 - (T_m - T_air)/R2 + Q_solaire</w:t>
      </w:r>
    </w:p>
    <w:p w14:paraId="28BE6AC8" w14:textId="77777777" w:rsidR="00983CCB" w:rsidRDefault="00000000">
      <w:pPr>
        <w:jc w:val="center"/>
      </w:pPr>
      <w:r>
        <w:rPr>
          <w:rFonts w:ascii="Aptos" w:hAnsi="Aptos"/>
          <w:b/>
        </w:rPr>
        <w:t>C_air · dT_air/dt = (T_m - T_air)/R2 + Q_internes - Q_froid</w:t>
      </w:r>
    </w:p>
    <w:p w14:paraId="2C134E6D" w14:textId="77777777" w:rsidR="00983CCB" w:rsidRDefault="00000000">
      <w:r>
        <w:rPr>
          <w:rFonts w:ascii="Aptos" w:hAnsi="Aptos"/>
        </w:rPr>
        <w:t>Pendant la calibration, Q_froid = 0 car aucune production de froid collective n'est présente. La conversion exacte entre les coefficients du modèle et des puissances absolues nécessite une hypothèse de capacité thermique effective. C'est pourquoi les puissances sont présentées avec une sensibilité sur la capacité surfacique.</w:t>
      </w:r>
    </w:p>
    <w:p w14:paraId="7BB48848" w14:textId="77777777" w:rsidR="00983CCB" w:rsidRDefault="00000000">
      <w:r>
        <w:rPr>
          <w:rFonts w:ascii="Aptos" w:hAnsi="Aptos"/>
        </w:rPr>
        <w:t>La forme discrète identifiée sur le CSV est la suivante, avec un pas de temps horaire :</w:t>
      </w:r>
    </w:p>
    <w:p w14:paraId="57DD2672" w14:textId="77777777" w:rsidR="00983CCB" w:rsidRDefault="00000000">
      <w:pPr>
        <w:jc w:val="center"/>
      </w:pPr>
      <w:r>
        <w:rPr>
          <w:rFonts w:ascii="Aptos" w:hAnsi="Aptos"/>
          <w:b/>
        </w:rPr>
        <w:t>T_int(t+1) = T_int(t) + a · [T_ext(t) - T_int(t)] + b · Rad(t) + c</w:t>
      </w:r>
    </w:p>
    <w:tbl>
      <w:tblPr>
        <w:tblStyle w:val="Grilledutableau"/>
        <w:tblW w:w="0" w:type="auto"/>
        <w:jc w:val="center"/>
        <w:tblLook w:val="04A0" w:firstRow="1" w:lastRow="0" w:firstColumn="1" w:lastColumn="0" w:noHBand="0" w:noVBand="1"/>
      </w:tblPr>
      <w:tblGrid>
        <w:gridCol w:w="2556"/>
        <w:gridCol w:w="2556"/>
        <w:gridCol w:w="2556"/>
        <w:gridCol w:w="2556"/>
      </w:tblGrid>
      <w:tr w:rsidR="00983CCB" w14:paraId="4523A18E" w14:textId="77777777">
        <w:trPr>
          <w:jc w:val="center"/>
        </w:trPr>
        <w:tc>
          <w:tcPr>
            <w:tcW w:w="2556" w:type="dxa"/>
            <w:shd w:val="clear" w:color="auto" w:fill="D9EAF7"/>
            <w:vAlign w:val="center"/>
          </w:tcPr>
          <w:p w14:paraId="5A18B9A8" w14:textId="77777777" w:rsidR="00983CCB" w:rsidRDefault="00000000">
            <w:r>
              <w:rPr>
                <w:b/>
                <w:sz w:val="17"/>
              </w:rPr>
              <w:t>Coefficient identifié</w:t>
            </w:r>
          </w:p>
        </w:tc>
        <w:tc>
          <w:tcPr>
            <w:tcW w:w="2556" w:type="dxa"/>
            <w:shd w:val="clear" w:color="auto" w:fill="D9EAF7"/>
            <w:vAlign w:val="center"/>
          </w:tcPr>
          <w:p w14:paraId="01973E7F" w14:textId="77777777" w:rsidR="00983CCB" w:rsidRDefault="00000000">
            <w:r>
              <w:rPr>
                <w:b/>
                <w:sz w:val="17"/>
              </w:rPr>
              <w:t>Valeur</w:t>
            </w:r>
          </w:p>
        </w:tc>
        <w:tc>
          <w:tcPr>
            <w:tcW w:w="2556" w:type="dxa"/>
            <w:shd w:val="clear" w:color="auto" w:fill="D9EAF7"/>
            <w:vAlign w:val="center"/>
          </w:tcPr>
          <w:p w14:paraId="22454729" w14:textId="77777777" w:rsidR="00983CCB" w:rsidRDefault="00000000">
            <w:r>
              <w:rPr>
                <w:b/>
                <w:sz w:val="17"/>
              </w:rPr>
              <w:t>Unité</w:t>
            </w:r>
          </w:p>
        </w:tc>
        <w:tc>
          <w:tcPr>
            <w:tcW w:w="2556" w:type="dxa"/>
            <w:shd w:val="clear" w:color="auto" w:fill="D9EAF7"/>
            <w:vAlign w:val="center"/>
          </w:tcPr>
          <w:p w14:paraId="56C7AC23" w14:textId="77777777" w:rsidR="00983CCB" w:rsidRDefault="00000000">
            <w:r>
              <w:rPr>
                <w:b/>
                <w:sz w:val="17"/>
              </w:rPr>
              <w:t>Interprétation</w:t>
            </w:r>
          </w:p>
        </w:tc>
      </w:tr>
      <w:tr w:rsidR="00983CCB" w14:paraId="1EFA00B8" w14:textId="77777777">
        <w:trPr>
          <w:jc w:val="center"/>
        </w:trPr>
        <w:tc>
          <w:tcPr>
            <w:tcW w:w="2556" w:type="dxa"/>
            <w:vAlign w:val="center"/>
          </w:tcPr>
          <w:p w14:paraId="02F996DC" w14:textId="77777777" w:rsidR="00983CCB" w:rsidRDefault="00000000">
            <w:r>
              <w:rPr>
                <w:sz w:val="17"/>
              </w:rPr>
              <w:t>a</w:t>
            </w:r>
          </w:p>
        </w:tc>
        <w:tc>
          <w:tcPr>
            <w:tcW w:w="2556" w:type="dxa"/>
            <w:vAlign w:val="center"/>
          </w:tcPr>
          <w:p w14:paraId="3C1D3A55" w14:textId="77777777" w:rsidR="00983CCB" w:rsidRDefault="00000000">
            <w:r>
              <w:rPr>
                <w:sz w:val="17"/>
              </w:rPr>
              <w:t>0,003035</w:t>
            </w:r>
          </w:p>
        </w:tc>
        <w:tc>
          <w:tcPr>
            <w:tcW w:w="2556" w:type="dxa"/>
            <w:vAlign w:val="center"/>
          </w:tcPr>
          <w:p w14:paraId="4853A280" w14:textId="77777777" w:rsidR="00983CCB" w:rsidRDefault="00000000">
            <w:r>
              <w:rPr>
                <w:sz w:val="17"/>
              </w:rPr>
              <w:t>h⁻¹</w:t>
            </w:r>
          </w:p>
        </w:tc>
        <w:tc>
          <w:tcPr>
            <w:tcW w:w="2556" w:type="dxa"/>
            <w:vAlign w:val="center"/>
          </w:tcPr>
          <w:p w14:paraId="4B8DEE41" w14:textId="77777777" w:rsidR="00983CCB" w:rsidRDefault="00000000">
            <w:r>
              <w:rPr>
                <w:sz w:val="17"/>
              </w:rPr>
              <w:t>Couplage thermique apparent intérieur/extérieur</w:t>
            </w:r>
          </w:p>
        </w:tc>
      </w:tr>
      <w:tr w:rsidR="00983CCB" w14:paraId="1FF19531" w14:textId="77777777">
        <w:trPr>
          <w:jc w:val="center"/>
        </w:trPr>
        <w:tc>
          <w:tcPr>
            <w:tcW w:w="2556" w:type="dxa"/>
            <w:vAlign w:val="center"/>
          </w:tcPr>
          <w:p w14:paraId="77FA42CB" w14:textId="77777777" w:rsidR="00983CCB" w:rsidRDefault="00000000">
            <w:r>
              <w:rPr>
                <w:sz w:val="17"/>
              </w:rPr>
              <w:t>b</w:t>
            </w:r>
          </w:p>
        </w:tc>
        <w:tc>
          <w:tcPr>
            <w:tcW w:w="2556" w:type="dxa"/>
            <w:vAlign w:val="center"/>
          </w:tcPr>
          <w:p w14:paraId="56E16F8A" w14:textId="77777777" w:rsidR="00983CCB" w:rsidRDefault="00000000">
            <w:r>
              <w:rPr>
                <w:sz w:val="17"/>
              </w:rPr>
              <w:t>0,00012597</w:t>
            </w:r>
          </w:p>
        </w:tc>
        <w:tc>
          <w:tcPr>
            <w:tcW w:w="2556" w:type="dxa"/>
            <w:vAlign w:val="center"/>
          </w:tcPr>
          <w:p w14:paraId="2180DC79" w14:textId="77777777" w:rsidR="00983CCB" w:rsidRDefault="00000000">
            <w:r>
              <w:rPr>
                <w:sz w:val="17"/>
              </w:rPr>
              <w:t>K par (W/m².h)</w:t>
            </w:r>
          </w:p>
        </w:tc>
        <w:tc>
          <w:tcPr>
            <w:tcW w:w="2556" w:type="dxa"/>
            <w:vAlign w:val="center"/>
          </w:tcPr>
          <w:p w14:paraId="6796D18A" w14:textId="77777777" w:rsidR="00983CCB" w:rsidRDefault="00000000">
            <w:r>
              <w:rPr>
                <w:sz w:val="17"/>
              </w:rPr>
              <w:t>Sensibilité apparente au rayonnement direct normal</w:t>
            </w:r>
          </w:p>
        </w:tc>
      </w:tr>
      <w:tr w:rsidR="00983CCB" w14:paraId="17CE7D4C" w14:textId="77777777">
        <w:trPr>
          <w:jc w:val="center"/>
        </w:trPr>
        <w:tc>
          <w:tcPr>
            <w:tcW w:w="2556" w:type="dxa"/>
            <w:vAlign w:val="center"/>
          </w:tcPr>
          <w:p w14:paraId="11F54E86" w14:textId="77777777" w:rsidR="00983CCB" w:rsidRDefault="00000000">
            <w:r>
              <w:rPr>
                <w:sz w:val="17"/>
              </w:rPr>
              <w:t>c</w:t>
            </w:r>
          </w:p>
        </w:tc>
        <w:tc>
          <w:tcPr>
            <w:tcW w:w="2556" w:type="dxa"/>
            <w:vAlign w:val="center"/>
          </w:tcPr>
          <w:p w14:paraId="0AD2165E" w14:textId="77777777" w:rsidR="00983CCB" w:rsidRDefault="00000000">
            <w:r>
              <w:rPr>
                <w:sz w:val="17"/>
              </w:rPr>
              <w:t>-0,01829</w:t>
            </w:r>
          </w:p>
        </w:tc>
        <w:tc>
          <w:tcPr>
            <w:tcW w:w="2556" w:type="dxa"/>
            <w:vAlign w:val="center"/>
          </w:tcPr>
          <w:p w14:paraId="38B0C3A7" w14:textId="77777777" w:rsidR="00983CCB" w:rsidRDefault="00000000">
            <w:r>
              <w:rPr>
                <w:sz w:val="17"/>
              </w:rPr>
              <w:t>K/h</w:t>
            </w:r>
          </w:p>
        </w:tc>
        <w:tc>
          <w:tcPr>
            <w:tcW w:w="2556" w:type="dxa"/>
            <w:vAlign w:val="center"/>
          </w:tcPr>
          <w:p w14:paraId="704EBDA6" w14:textId="77777777" w:rsidR="00983CCB" w:rsidRDefault="00000000">
            <w:r>
              <w:rPr>
                <w:sz w:val="17"/>
              </w:rPr>
              <w:t>Terme résiduel : ventilation, apports internes, biais et phénomènes non observés</w:t>
            </w:r>
          </w:p>
        </w:tc>
      </w:tr>
    </w:tbl>
    <w:p w14:paraId="67A986FA" w14:textId="77777777" w:rsidR="00983CCB" w:rsidRDefault="00983CCB"/>
    <w:p w14:paraId="6DAC11C3" w14:textId="77777777" w:rsidR="00983CCB" w:rsidRDefault="00000000">
      <w:pPr>
        <w:pStyle w:val="Titre1"/>
      </w:pPr>
      <w:r>
        <w:rPr>
          <w:rFonts w:ascii="Aptos" w:hAnsi="Aptos"/>
        </w:rPr>
        <w:t>4.7 Identification des paramètres sur les 960 heures</w:t>
      </w:r>
    </w:p>
    <w:p w14:paraId="7D326A16" w14:textId="77777777" w:rsidR="00983CCB" w:rsidRDefault="00000000">
      <w:r>
        <w:rPr>
          <w:rFonts w:ascii="Aptos" w:hAnsi="Aptos"/>
        </w:rPr>
        <w:t>Les coefficients a, b et c sont identifiés par minimisation de l'erreur entre la température intérieure moyenne mesurée et la température simulée heure par heure. Cette méthode correspond à un ajustement par moindres carrés sur toute la période postérieure à l'arrêt du chauffage.</w:t>
      </w:r>
    </w:p>
    <w:tbl>
      <w:tblPr>
        <w:tblStyle w:val="Grilledutableau"/>
        <w:tblW w:w="0" w:type="auto"/>
        <w:jc w:val="center"/>
        <w:tblLook w:val="04A0" w:firstRow="1" w:lastRow="0" w:firstColumn="1" w:lastColumn="0" w:noHBand="0" w:noVBand="1"/>
      </w:tblPr>
      <w:tblGrid>
        <w:gridCol w:w="3408"/>
        <w:gridCol w:w="3408"/>
        <w:gridCol w:w="3408"/>
      </w:tblGrid>
      <w:tr w:rsidR="00983CCB" w14:paraId="43E832B3" w14:textId="77777777">
        <w:trPr>
          <w:jc w:val="center"/>
        </w:trPr>
        <w:tc>
          <w:tcPr>
            <w:tcW w:w="3408" w:type="dxa"/>
            <w:shd w:val="clear" w:color="auto" w:fill="D9EAF7"/>
            <w:vAlign w:val="center"/>
          </w:tcPr>
          <w:p w14:paraId="121CBEC3" w14:textId="77777777" w:rsidR="00983CCB" w:rsidRDefault="00000000">
            <w:r>
              <w:rPr>
                <w:b/>
                <w:sz w:val="17"/>
              </w:rPr>
              <w:t>Indicateur de validation</w:t>
            </w:r>
          </w:p>
        </w:tc>
        <w:tc>
          <w:tcPr>
            <w:tcW w:w="3408" w:type="dxa"/>
            <w:shd w:val="clear" w:color="auto" w:fill="D9EAF7"/>
            <w:vAlign w:val="center"/>
          </w:tcPr>
          <w:p w14:paraId="73CF008D" w14:textId="77777777" w:rsidR="00983CCB" w:rsidRDefault="00000000">
            <w:r>
              <w:rPr>
                <w:b/>
                <w:sz w:val="17"/>
              </w:rPr>
              <w:t>Valeur obtenue</w:t>
            </w:r>
          </w:p>
        </w:tc>
        <w:tc>
          <w:tcPr>
            <w:tcW w:w="3408" w:type="dxa"/>
            <w:shd w:val="clear" w:color="auto" w:fill="D9EAF7"/>
            <w:vAlign w:val="center"/>
          </w:tcPr>
          <w:p w14:paraId="67550686" w14:textId="77777777" w:rsidR="00983CCB" w:rsidRDefault="00000000">
            <w:r>
              <w:rPr>
                <w:b/>
                <w:sz w:val="17"/>
              </w:rPr>
              <w:t>Commentaire</w:t>
            </w:r>
          </w:p>
        </w:tc>
      </w:tr>
      <w:tr w:rsidR="00983CCB" w14:paraId="69661F80" w14:textId="77777777">
        <w:trPr>
          <w:jc w:val="center"/>
        </w:trPr>
        <w:tc>
          <w:tcPr>
            <w:tcW w:w="3408" w:type="dxa"/>
            <w:vAlign w:val="center"/>
          </w:tcPr>
          <w:p w14:paraId="3DEDC5B5" w14:textId="77777777" w:rsidR="00983CCB" w:rsidRDefault="00000000">
            <w:r>
              <w:rPr>
                <w:sz w:val="17"/>
              </w:rPr>
              <w:t>RMSE</w:t>
            </w:r>
          </w:p>
        </w:tc>
        <w:tc>
          <w:tcPr>
            <w:tcW w:w="3408" w:type="dxa"/>
            <w:vAlign w:val="center"/>
          </w:tcPr>
          <w:p w14:paraId="65C691EF" w14:textId="77777777" w:rsidR="00983CCB" w:rsidRDefault="00000000">
            <w:r>
              <w:rPr>
                <w:sz w:val="17"/>
              </w:rPr>
              <w:t>1,32 °C</w:t>
            </w:r>
          </w:p>
        </w:tc>
        <w:tc>
          <w:tcPr>
            <w:tcW w:w="3408" w:type="dxa"/>
            <w:vAlign w:val="center"/>
          </w:tcPr>
          <w:p w14:paraId="0DD96E38" w14:textId="77777777" w:rsidR="00983CCB" w:rsidRDefault="00000000">
            <w:r>
              <w:rPr>
                <w:sz w:val="17"/>
              </w:rPr>
              <w:t>Erreur quadratique moyenne</w:t>
            </w:r>
          </w:p>
        </w:tc>
      </w:tr>
      <w:tr w:rsidR="00983CCB" w14:paraId="2BBBA03B" w14:textId="77777777">
        <w:trPr>
          <w:jc w:val="center"/>
        </w:trPr>
        <w:tc>
          <w:tcPr>
            <w:tcW w:w="3408" w:type="dxa"/>
            <w:vAlign w:val="center"/>
          </w:tcPr>
          <w:p w14:paraId="0DD36472" w14:textId="77777777" w:rsidR="00983CCB" w:rsidRDefault="00000000">
            <w:r>
              <w:rPr>
                <w:sz w:val="17"/>
              </w:rPr>
              <w:t>MAE</w:t>
            </w:r>
          </w:p>
        </w:tc>
        <w:tc>
          <w:tcPr>
            <w:tcW w:w="3408" w:type="dxa"/>
            <w:vAlign w:val="center"/>
          </w:tcPr>
          <w:p w14:paraId="01C10EF5" w14:textId="77777777" w:rsidR="00983CCB" w:rsidRDefault="00000000">
            <w:r>
              <w:rPr>
                <w:sz w:val="17"/>
              </w:rPr>
              <w:t>1,07 °C</w:t>
            </w:r>
          </w:p>
        </w:tc>
        <w:tc>
          <w:tcPr>
            <w:tcW w:w="3408" w:type="dxa"/>
            <w:vAlign w:val="center"/>
          </w:tcPr>
          <w:p w14:paraId="6667808D" w14:textId="77777777" w:rsidR="00983CCB" w:rsidRDefault="00000000">
            <w:r>
              <w:rPr>
                <w:sz w:val="17"/>
              </w:rPr>
              <w:t>Erreur absolue moyenne</w:t>
            </w:r>
          </w:p>
        </w:tc>
      </w:tr>
      <w:tr w:rsidR="00983CCB" w14:paraId="790CAC07" w14:textId="77777777">
        <w:trPr>
          <w:jc w:val="center"/>
        </w:trPr>
        <w:tc>
          <w:tcPr>
            <w:tcW w:w="3408" w:type="dxa"/>
            <w:vAlign w:val="center"/>
          </w:tcPr>
          <w:p w14:paraId="57FEBD57" w14:textId="77777777" w:rsidR="00983CCB" w:rsidRDefault="00000000">
            <w:r>
              <w:rPr>
                <w:sz w:val="17"/>
              </w:rPr>
              <w:t>Biais moyen</w:t>
            </w:r>
          </w:p>
        </w:tc>
        <w:tc>
          <w:tcPr>
            <w:tcW w:w="3408" w:type="dxa"/>
            <w:vAlign w:val="center"/>
          </w:tcPr>
          <w:p w14:paraId="62B29E80" w14:textId="77777777" w:rsidR="00983CCB" w:rsidRDefault="00000000">
            <w:r>
              <w:rPr>
                <w:sz w:val="17"/>
              </w:rPr>
              <w:t>-0,08 °C</w:t>
            </w:r>
          </w:p>
        </w:tc>
        <w:tc>
          <w:tcPr>
            <w:tcW w:w="3408" w:type="dxa"/>
            <w:vAlign w:val="center"/>
          </w:tcPr>
          <w:p w14:paraId="797783EA" w14:textId="77777777" w:rsidR="00983CCB" w:rsidRDefault="00000000">
            <w:r>
              <w:rPr>
                <w:sz w:val="17"/>
              </w:rPr>
              <w:t>Erreur moyenne modèle - mesure</w:t>
            </w:r>
          </w:p>
        </w:tc>
      </w:tr>
      <w:tr w:rsidR="00983CCB" w14:paraId="04042EC6" w14:textId="77777777">
        <w:trPr>
          <w:jc w:val="center"/>
        </w:trPr>
        <w:tc>
          <w:tcPr>
            <w:tcW w:w="3408" w:type="dxa"/>
            <w:vAlign w:val="center"/>
          </w:tcPr>
          <w:p w14:paraId="76308AD7" w14:textId="77777777" w:rsidR="00983CCB" w:rsidRDefault="00000000">
            <w:r>
              <w:rPr>
                <w:sz w:val="17"/>
              </w:rPr>
              <w:t>R²</w:t>
            </w:r>
          </w:p>
        </w:tc>
        <w:tc>
          <w:tcPr>
            <w:tcW w:w="3408" w:type="dxa"/>
            <w:vAlign w:val="center"/>
          </w:tcPr>
          <w:p w14:paraId="3F4B5583" w14:textId="77777777" w:rsidR="00983CCB" w:rsidRDefault="00000000">
            <w:r>
              <w:rPr>
                <w:sz w:val="17"/>
              </w:rPr>
              <w:t>0,81</w:t>
            </w:r>
          </w:p>
        </w:tc>
        <w:tc>
          <w:tcPr>
            <w:tcW w:w="3408" w:type="dxa"/>
            <w:vAlign w:val="center"/>
          </w:tcPr>
          <w:p w14:paraId="481C62B9" w14:textId="77777777" w:rsidR="00983CCB" w:rsidRDefault="00000000">
            <w:r>
              <w:rPr>
                <w:sz w:val="17"/>
              </w:rPr>
              <w:t>Part de variance expliquée par le modèle</w:t>
            </w:r>
          </w:p>
        </w:tc>
      </w:tr>
      <w:tr w:rsidR="00983CCB" w14:paraId="75D042FB" w14:textId="77777777">
        <w:trPr>
          <w:jc w:val="center"/>
        </w:trPr>
        <w:tc>
          <w:tcPr>
            <w:tcW w:w="3408" w:type="dxa"/>
            <w:vAlign w:val="center"/>
          </w:tcPr>
          <w:p w14:paraId="2F83140F" w14:textId="77777777" w:rsidR="00983CCB" w:rsidRDefault="00000000">
            <w:r>
              <w:rPr>
                <w:sz w:val="17"/>
              </w:rPr>
              <w:t>Constante de temps équivalente</w:t>
            </w:r>
          </w:p>
        </w:tc>
        <w:tc>
          <w:tcPr>
            <w:tcW w:w="3408" w:type="dxa"/>
            <w:vAlign w:val="center"/>
          </w:tcPr>
          <w:p w14:paraId="52A54AC8" w14:textId="77777777" w:rsidR="00983CCB" w:rsidRDefault="00000000">
            <w:r>
              <w:rPr>
                <w:sz w:val="17"/>
              </w:rPr>
              <w:t>330 h / 13,7 jours</w:t>
            </w:r>
          </w:p>
        </w:tc>
        <w:tc>
          <w:tcPr>
            <w:tcW w:w="3408" w:type="dxa"/>
            <w:vAlign w:val="center"/>
          </w:tcPr>
          <w:p w14:paraId="2A32B180" w14:textId="77777777" w:rsidR="00983CCB" w:rsidRDefault="00000000">
            <w:r>
              <w:rPr>
                <w:sz w:val="17"/>
              </w:rPr>
              <w:t>tau = 1/a pour le modèle RC équivalent</w:t>
            </w:r>
          </w:p>
        </w:tc>
      </w:tr>
    </w:tbl>
    <w:p w14:paraId="51A67BF6" w14:textId="77777777" w:rsidR="00983CCB" w:rsidRDefault="00983CCB"/>
    <w:p w14:paraId="7AEE720B" w14:textId="77777777" w:rsidR="00983CCB" w:rsidRDefault="00000000">
      <w:pPr>
        <w:jc w:val="center"/>
      </w:pPr>
      <w:r>
        <w:rPr>
          <w:rFonts w:ascii="Aptos" w:hAnsi="Aptos"/>
          <w:noProof/>
        </w:rPr>
        <w:drawing>
          <wp:inline distT="0" distB="0" distL="0" distR="0" wp14:anchorId="50BBEE0D" wp14:editId="54A83D77">
            <wp:extent cx="5852160" cy="2603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e_vs_mesure.png"/>
                    <pic:cNvPicPr/>
                  </pic:nvPicPr>
                  <pic:blipFill>
                    <a:blip r:embed="rId11"/>
                    <a:stretch>
                      <a:fillRect/>
                    </a:stretch>
                  </pic:blipFill>
                  <pic:spPr>
                    <a:xfrm>
                      <a:off x="0" y="0"/>
                      <a:ext cx="5852160" cy="2603897"/>
                    </a:xfrm>
                    <a:prstGeom prst="rect">
                      <a:avLst/>
                    </a:prstGeom>
                  </pic:spPr>
                </pic:pic>
              </a:graphicData>
            </a:graphic>
          </wp:inline>
        </w:drawing>
      </w:r>
    </w:p>
    <w:p w14:paraId="2899FC7E" w14:textId="77777777" w:rsidR="00983CCB" w:rsidRDefault="00000000">
      <w:pPr>
        <w:jc w:val="center"/>
      </w:pPr>
      <w:r>
        <w:rPr>
          <w:rFonts w:ascii="Aptos" w:hAnsi="Aptos"/>
          <w:i/>
          <w:color w:val="505050"/>
          <w:sz w:val="18"/>
        </w:rPr>
        <w:lastRenderedPageBreak/>
        <w:t>Figure 4 - Température intérieure mesurée et température simulée par le modèle RC équivalent.</w:t>
      </w:r>
    </w:p>
    <w:p w14:paraId="36784836" w14:textId="77777777" w:rsidR="00983CCB" w:rsidRDefault="00000000">
      <w:pPr>
        <w:jc w:val="center"/>
      </w:pPr>
      <w:r>
        <w:rPr>
          <w:rFonts w:ascii="Aptos" w:hAnsi="Aptos"/>
          <w:noProof/>
        </w:rPr>
        <w:drawing>
          <wp:inline distT="0" distB="0" distL="0" distR="0" wp14:anchorId="554AE8C7" wp14:editId="35D0FF5F">
            <wp:extent cx="5852160" cy="21854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reur_temporelle.png"/>
                    <pic:cNvPicPr/>
                  </pic:nvPicPr>
                  <pic:blipFill>
                    <a:blip r:embed="rId12"/>
                    <a:stretch>
                      <a:fillRect/>
                    </a:stretch>
                  </pic:blipFill>
                  <pic:spPr>
                    <a:xfrm>
                      <a:off x="0" y="0"/>
                      <a:ext cx="5852160" cy="2185468"/>
                    </a:xfrm>
                    <a:prstGeom prst="rect">
                      <a:avLst/>
                    </a:prstGeom>
                  </pic:spPr>
                </pic:pic>
              </a:graphicData>
            </a:graphic>
          </wp:inline>
        </w:drawing>
      </w:r>
    </w:p>
    <w:p w14:paraId="3F7722AC" w14:textId="77777777" w:rsidR="00983CCB" w:rsidRDefault="00000000">
      <w:pPr>
        <w:jc w:val="center"/>
      </w:pPr>
      <w:r>
        <w:rPr>
          <w:rFonts w:ascii="Aptos" w:hAnsi="Aptos"/>
          <w:i/>
          <w:color w:val="505050"/>
          <w:sz w:val="18"/>
        </w:rPr>
        <w:t>Figure 5 - Erreur horaire du modèle sur la période de calibration.</w:t>
      </w:r>
    </w:p>
    <w:p w14:paraId="5879FF44" w14:textId="77777777" w:rsidR="00983CCB" w:rsidRDefault="00000000">
      <w:pPr>
        <w:jc w:val="center"/>
      </w:pPr>
      <w:r>
        <w:rPr>
          <w:rFonts w:ascii="Aptos" w:hAnsi="Aptos"/>
          <w:noProof/>
        </w:rPr>
        <w:drawing>
          <wp:inline distT="0" distB="0" distL="0" distR="0" wp14:anchorId="2DE1BAA0" wp14:editId="47C1612B">
            <wp:extent cx="5852160" cy="3456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gramme_erreurs.png"/>
                    <pic:cNvPicPr/>
                  </pic:nvPicPr>
                  <pic:blipFill>
                    <a:blip r:embed="rId13"/>
                    <a:stretch>
                      <a:fillRect/>
                    </a:stretch>
                  </pic:blipFill>
                  <pic:spPr>
                    <a:xfrm>
                      <a:off x="0" y="0"/>
                      <a:ext cx="5852160" cy="3456593"/>
                    </a:xfrm>
                    <a:prstGeom prst="rect">
                      <a:avLst/>
                    </a:prstGeom>
                  </pic:spPr>
                </pic:pic>
              </a:graphicData>
            </a:graphic>
          </wp:inline>
        </w:drawing>
      </w:r>
    </w:p>
    <w:p w14:paraId="5B42CB4A" w14:textId="77777777" w:rsidR="00983CCB" w:rsidRDefault="00000000">
      <w:pPr>
        <w:jc w:val="center"/>
      </w:pPr>
      <w:r>
        <w:rPr>
          <w:rFonts w:ascii="Aptos" w:hAnsi="Aptos"/>
          <w:i/>
          <w:color w:val="505050"/>
          <w:sz w:val="18"/>
        </w:rPr>
        <w:t>Figure 6 - Histogramme des erreurs de simulation.</w:t>
      </w:r>
    </w:p>
    <w:p w14:paraId="2C7DABD4" w14:textId="77777777" w:rsidR="00983CCB" w:rsidRDefault="00000000">
      <w:r>
        <w:rPr>
          <w:rFonts w:ascii="Aptos" w:hAnsi="Aptos"/>
        </w:rPr>
        <w:t>Le modèle reproduit correctement l'évolution globale et les séquences de montée en température, mais il ne capture pas tous les effets locaux : ouverture des fenêtres, occupation réelle, orientation des logements, derniers étages, simple vitrage ou apports internes variables. Ces écarts sont attendus pour un modèle moyen de résidence.</w:t>
      </w:r>
    </w:p>
    <w:p w14:paraId="6C35A49A" w14:textId="77777777" w:rsidR="00983CCB" w:rsidRDefault="00000000">
      <w:pPr>
        <w:pStyle w:val="Titre1"/>
      </w:pPr>
      <w:r>
        <w:rPr>
          <w:rFonts w:ascii="Aptos" w:hAnsi="Aptos"/>
        </w:rPr>
        <w:t>4.8 Déphasage, inertie et refroidissement nocturne</w:t>
      </w:r>
    </w:p>
    <w:p w14:paraId="60F897D0" w14:textId="77777777" w:rsidR="00983CCB" w:rsidRDefault="00000000">
      <w:r>
        <w:rPr>
          <w:rFonts w:ascii="Aptos" w:hAnsi="Aptos"/>
        </w:rPr>
        <w:t>La corrélation entre l'extérieur et l'intérieur donne deux lectures complémentaires. La corrélation brute est maximale avec un décalage d'environ 51 heures, ce qui traduit l'effet de mémoire thermique pendant les séquences chaudes. Après retrait du cycle moyen sur 24 heures, la réponse journalière est maximale avec un décalage d'environ 3 heures, avec une seconde zone de corrélation autour de 27 à 28 heures liée à la répétition du cycle solaire quotidien.</w:t>
      </w:r>
    </w:p>
    <w:p w14:paraId="3BE4E7BF" w14:textId="77777777" w:rsidR="00983CCB" w:rsidRDefault="00000000">
      <w:pPr>
        <w:jc w:val="center"/>
      </w:pPr>
      <w:r>
        <w:rPr>
          <w:rFonts w:ascii="Aptos" w:hAnsi="Aptos"/>
          <w:noProof/>
        </w:rPr>
        <w:lastRenderedPageBreak/>
        <w:drawing>
          <wp:inline distT="0" distB="0" distL="0" distR="0" wp14:anchorId="60B98EAD" wp14:editId="49A37DCE">
            <wp:extent cx="5852160" cy="28803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phasage_correlation.png"/>
                    <pic:cNvPicPr/>
                  </pic:nvPicPr>
                  <pic:blipFill>
                    <a:blip r:embed="rId14"/>
                    <a:stretch>
                      <a:fillRect/>
                    </a:stretch>
                  </pic:blipFill>
                  <pic:spPr>
                    <a:xfrm>
                      <a:off x="0" y="0"/>
                      <a:ext cx="5852160" cy="2880389"/>
                    </a:xfrm>
                    <a:prstGeom prst="rect">
                      <a:avLst/>
                    </a:prstGeom>
                  </pic:spPr>
                </pic:pic>
              </a:graphicData>
            </a:graphic>
          </wp:inline>
        </w:drawing>
      </w:r>
    </w:p>
    <w:p w14:paraId="579B546A" w14:textId="77777777" w:rsidR="00983CCB" w:rsidRDefault="00000000">
      <w:pPr>
        <w:jc w:val="center"/>
      </w:pPr>
      <w:r>
        <w:rPr>
          <w:rFonts w:ascii="Aptos" w:hAnsi="Aptos"/>
          <w:i/>
          <w:color w:val="505050"/>
          <w:sz w:val="18"/>
        </w:rPr>
        <w:t>Figure 7 - Corrélation extérieure/intérieure selon le décalage horaire.</w:t>
      </w:r>
    </w:p>
    <w:p w14:paraId="7D025207" w14:textId="77777777" w:rsidR="00983CCB" w:rsidRDefault="00000000">
      <w:pPr>
        <w:jc w:val="center"/>
      </w:pPr>
      <w:r>
        <w:rPr>
          <w:rFonts w:ascii="Aptos" w:hAnsi="Aptos"/>
          <w:noProof/>
        </w:rPr>
        <w:drawing>
          <wp:inline distT="0" distB="0" distL="0" distR="0" wp14:anchorId="201E2473" wp14:editId="3F6916BC">
            <wp:extent cx="5852160" cy="48372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catter_text_lag.png"/>
                    <pic:cNvPicPr/>
                  </pic:nvPicPr>
                  <pic:blipFill>
                    <a:blip r:embed="rId15"/>
                    <a:stretch>
                      <a:fillRect/>
                    </a:stretch>
                  </pic:blipFill>
                  <pic:spPr>
                    <a:xfrm>
                      <a:off x="0" y="0"/>
                      <a:ext cx="5852160" cy="4837271"/>
                    </a:xfrm>
                    <a:prstGeom prst="rect">
                      <a:avLst/>
                    </a:prstGeom>
                  </pic:spPr>
                </pic:pic>
              </a:graphicData>
            </a:graphic>
          </wp:inline>
        </w:drawing>
      </w:r>
    </w:p>
    <w:p w14:paraId="5D11C97B" w14:textId="77777777" w:rsidR="00983CCB" w:rsidRDefault="00000000">
      <w:pPr>
        <w:jc w:val="center"/>
      </w:pPr>
      <w:r>
        <w:rPr>
          <w:rFonts w:ascii="Aptos" w:hAnsi="Aptos"/>
          <w:i/>
          <w:color w:val="505050"/>
          <w:sz w:val="18"/>
        </w:rPr>
        <w:t>Figure 8 - Relation entre température extérieure décalée et température intérieure moyenne.</w:t>
      </w:r>
    </w:p>
    <w:p w14:paraId="0E6B661A" w14:textId="77777777" w:rsidR="00983CCB" w:rsidRDefault="00000000">
      <w:r>
        <w:rPr>
          <w:rFonts w:ascii="Aptos" w:hAnsi="Aptos"/>
        </w:rPr>
        <w:t>Le refroidissement nocturne confirme cette inertie. Entre 20 h et 6 h, la température extérieure baisse en moyenne de 8,4 °C, alors que la température intérieure moyenne ne baisse que de 0,6 °C. Le bâtiment ne récupère donc qu'une faible partie de la fraîcheur extérieure disponible.</w:t>
      </w:r>
    </w:p>
    <w:p w14:paraId="4938B4EF" w14:textId="77777777" w:rsidR="00983CCB" w:rsidRDefault="00000000">
      <w:pPr>
        <w:jc w:val="center"/>
      </w:pPr>
      <w:r>
        <w:rPr>
          <w:rFonts w:ascii="Aptos" w:hAnsi="Aptos"/>
          <w:noProof/>
        </w:rPr>
        <w:lastRenderedPageBreak/>
        <w:drawing>
          <wp:inline distT="0" distB="0" distL="0" distR="0" wp14:anchorId="3D9A04A9" wp14:editId="58B1A37B">
            <wp:extent cx="5852160" cy="24085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froidissement_nocturne.png"/>
                    <pic:cNvPicPr/>
                  </pic:nvPicPr>
                  <pic:blipFill>
                    <a:blip r:embed="rId16"/>
                    <a:stretch>
                      <a:fillRect/>
                    </a:stretch>
                  </pic:blipFill>
                  <pic:spPr>
                    <a:xfrm>
                      <a:off x="0" y="0"/>
                      <a:ext cx="5852160" cy="2408553"/>
                    </a:xfrm>
                    <a:prstGeom prst="rect">
                      <a:avLst/>
                    </a:prstGeom>
                  </pic:spPr>
                </pic:pic>
              </a:graphicData>
            </a:graphic>
          </wp:inline>
        </w:drawing>
      </w:r>
    </w:p>
    <w:p w14:paraId="1F820539" w14:textId="77777777" w:rsidR="00983CCB" w:rsidRDefault="00000000">
      <w:pPr>
        <w:jc w:val="center"/>
      </w:pPr>
      <w:r>
        <w:rPr>
          <w:rFonts w:ascii="Aptos" w:hAnsi="Aptos"/>
          <w:i/>
          <w:color w:val="505050"/>
          <w:sz w:val="18"/>
        </w:rPr>
        <w:t>Figure 9 - Refroidissement nocturne extérieur disponible et baisse intérieure réellement observée.</w:t>
      </w:r>
    </w:p>
    <w:p w14:paraId="5A0F31B9" w14:textId="77777777" w:rsidR="00983CCB" w:rsidRDefault="00000000">
      <w:pPr>
        <w:pStyle w:val="Titre1"/>
      </w:pPr>
      <w:r>
        <w:rPr>
          <w:rFonts w:ascii="Aptos" w:hAnsi="Aptos"/>
        </w:rPr>
        <w:t>4.9 Passage des coefficients apparents vers des grandeurs physiques</w:t>
      </w:r>
    </w:p>
    <w:p w14:paraId="13F37421" w14:textId="77777777" w:rsidR="00983CCB" w:rsidRDefault="00000000">
      <w:r>
        <w:rPr>
          <w:rFonts w:ascii="Aptos" w:hAnsi="Aptos"/>
        </w:rPr>
        <w:t>Les températures seules ne permettent pas d'identifier de façon unique une capacité thermique absolue et un coefficient UA absolu. En revanche, elles identifient très bien le rapport UA/C, c'est-à-dire la constante dynamique. Pour convertir ce rapport en kW/K et en MWh/K, une capacité thermique surfacique effective doit être retenue.</w:t>
      </w:r>
    </w:p>
    <w:tbl>
      <w:tblPr>
        <w:tblStyle w:val="Grilledutableau"/>
        <w:tblW w:w="0" w:type="auto"/>
        <w:jc w:val="center"/>
        <w:tblLook w:val="04A0" w:firstRow="1" w:lastRow="0" w:firstColumn="1" w:lastColumn="0" w:noHBand="0" w:noVBand="1"/>
      </w:tblPr>
      <w:tblGrid>
        <w:gridCol w:w="2045"/>
        <w:gridCol w:w="2045"/>
        <w:gridCol w:w="2045"/>
        <w:gridCol w:w="2045"/>
        <w:gridCol w:w="2045"/>
      </w:tblGrid>
      <w:tr w:rsidR="00983CCB" w14:paraId="2FE2A317" w14:textId="77777777">
        <w:trPr>
          <w:jc w:val="center"/>
        </w:trPr>
        <w:tc>
          <w:tcPr>
            <w:tcW w:w="2045" w:type="dxa"/>
            <w:shd w:val="clear" w:color="auto" w:fill="D9EAF7"/>
            <w:vAlign w:val="center"/>
          </w:tcPr>
          <w:p w14:paraId="7DBADB5E" w14:textId="77777777" w:rsidR="00983CCB" w:rsidRDefault="00000000">
            <w:r>
              <w:rPr>
                <w:b/>
                <w:sz w:val="17"/>
              </w:rPr>
              <w:t>Capacité surfacique effective</w:t>
            </w:r>
          </w:p>
        </w:tc>
        <w:tc>
          <w:tcPr>
            <w:tcW w:w="2045" w:type="dxa"/>
            <w:shd w:val="clear" w:color="auto" w:fill="D9EAF7"/>
            <w:vAlign w:val="center"/>
          </w:tcPr>
          <w:p w14:paraId="047EACFF" w14:textId="77777777" w:rsidR="00983CCB" w:rsidRDefault="00000000">
            <w:r>
              <w:rPr>
                <w:b/>
                <w:sz w:val="17"/>
              </w:rPr>
              <w:t>Capacité totale C</w:t>
            </w:r>
          </w:p>
        </w:tc>
        <w:tc>
          <w:tcPr>
            <w:tcW w:w="2045" w:type="dxa"/>
            <w:shd w:val="clear" w:color="auto" w:fill="D9EAF7"/>
            <w:vAlign w:val="center"/>
          </w:tcPr>
          <w:p w14:paraId="0ABF7241" w14:textId="77777777" w:rsidR="00983CCB" w:rsidRDefault="00000000">
            <w:r>
              <w:rPr>
                <w:b/>
                <w:sz w:val="17"/>
              </w:rPr>
              <w:t>UA apparent</w:t>
            </w:r>
          </w:p>
        </w:tc>
        <w:tc>
          <w:tcPr>
            <w:tcW w:w="2045" w:type="dxa"/>
            <w:shd w:val="clear" w:color="auto" w:fill="D9EAF7"/>
            <w:vAlign w:val="center"/>
          </w:tcPr>
          <w:p w14:paraId="6D8EE341" w14:textId="77777777" w:rsidR="00983CCB" w:rsidRDefault="00000000">
            <w:r>
              <w:rPr>
                <w:b/>
                <w:sz w:val="17"/>
              </w:rPr>
              <w:t>Sensibilité solaire</w:t>
            </w:r>
          </w:p>
        </w:tc>
        <w:tc>
          <w:tcPr>
            <w:tcW w:w="2045" w:type="dxa"/>
            <w:shd w:val="clear" w:color="auto" w:fill="D9EAF7"/>
            <w:vAlign w:val="center"/>
          </w:tcPr>
          <w:p w14:paraId="1DB124EF" w14:textId="77777777" w:rsidR="00983CCB" w:rsidRDefault="00000000">
            <w:r>
              <w:rPr>
                <w:b/>
                <w:sz w:val="17"/>
              </w:rPr>
              <w:t>Terme résiduel équivalent</w:t>
            </w:r>
          </w:p>
        </w:tc>
      </w:tr>
      <w:tr w:rsidR="00983CCB" w14:paraId="2C5F8E02" w14:textId="77777777">
        <w:trPr>
          <w:jc w:val="center"/>
        </w:trPr>
        <w:tc>
          <w:tcPr>
            <w:tcW w:w="2045" w:type="dxa"/>
            <w:vAlign w:val="center"/>
          </w:tcPr>
          <w:p w14:paraId="24978106" w14:textId="77777777" w:rsidR="00983CCB" w:rsidRDefault="00000000">
            <w:r>
              <w:rPr>
                <w:sz w:val="17"/>
              </w:rPr>
              <w:t>80 Wh/m².K</w:t>
            </w:r>
          </w:p>
        </w:tc>
        <w:tc>
          <w:tcPr>
            <w:tcW w:w="2045" w:type="dxa"/>
            <w:vAlign w:val="center"/>
          </w:tcPr>
          <w:p w14:paraId="633D8A96" w14:textId="77777777" w:rsidR="00983CCB" w:rsidRDefault="00000000">
            <w:r>
              <w:rPr>
                <w:sz w:val="17"/>
              </w:rPr>
              <w:t>2,82 MWh/K</w:t>
            </w:r>
          </w:p>
        </w:tc>
        <w:tc>
          <w:tcPr>
            <w:tcW w:w="2045" w:type="dxa"/>
            <w:vAlign w:val="center"/>
          </w:tcPr>
          <w:p w14:paraId="4AFA7A4D" w14:textId="77777777" w:rsidR="00983CCB" w:rsidRDefault="00000000">
            <w:r>
              <w:rPr>
                <w:sz w:val="17"/>
              </w:rPr>
              <w:t>8,5 kW/K</w:t>
            </w:r>
          </w:p>
        </w:tc>
        <w:tc>
          <w:tcPr>
            <w:tcW w:w="2045" w:type="dxa"/>
            <w:vAlign w:val="center"/>
          </w:tcPr>
          <w:p w14:paraId="0632C5B3" w14:textId="77777777" w:rsidR="00983CCB" w:rsidRDefault="00000000">
            <w:r>
              <w:rPr>
                <w:sz w:val="17"/>
              </w:rPr>
              <w:t>0,355 kW par W/m²</w:t>
            </w:r>
          </w:p>
        </w:tc>
        <w:tc>
          <w:tcPr>
            <w:tcW w:w="2045" w:type="dxa"/>
            <w:vAlign w:val="center"/>
          </w:tcPr>
          <w:p w14:paraId="64D722D1" w14:textId="77777777" w:rsidR="00983CCB" w:rsidRDefault="00000000">
            <w:r>
              <w:rPr>
                <w:sz w:val="17"/>
              </w:rPr>
              <w:t>-52 kW</w:t>
            </w:r>
          </w:p>
        </w:tc>
      </w:tr>
      <w:tr w:rsidR="00983CCB" w14:paraId="2F94E961" w14:textId="77777777">
        <w:trPr>
          <w:jc w:val="center"/>
        </w:trPr>
        <w:tc>
          <w:tcPr>
            <w:tcW w:w="2045" w:type="dxa"/>
            <w:vAlign w:val="center"/>
          </w:tcPr>
          <w:p w14:paraId="68D7B3A6" w14:textId="77777777" w:rsidR="00983CCB" w:rsidRDefault="00000000">
            <w:r>
              <w:rPr>
                <w:sz w:val="17"/>
              </w:rPr>
              <w:t>120 Wh/m².K</w:t>
            </w:r>
          </w:p>
        </w:tc>
        <w:tc>
          <w:tcPr>
            <w:tcW w:w="2045" w:type="dxa"/>
            <w:vAlign w:val="center"/>
          </w:tcPr>
          <w:p w14:paraId="3613C7BD" w14:textId="77777777" w:rsidR="00983CCB" w:rsidRDefault="00000000">
            <w:r>
              <w:rPr>
                <w:sz w:val="17"/>
              </w:rPr>
              <w:t>4,22 MWh/K</w:t>
            </w:r>
          </w:p>
        </w:tc>
        <w:tc>
          <w:tcPr>
            <w:tcW w:w="2045" w:type="dxa"/>
            <w:vAlign w:val="center"/>
          </w:tcPr>
          <w:p w14:paraId="2FE26EBC" w14:textId="77777777" w:rsidR="00983CCB" w:rsidRDefault="00000000">
            <w:r>
              <w:rPr>
                <w:sz w:val="17"/>
              </w:rPr>
              <w:t>12,8 kW/K</w:t>
            </w:r>
          </w:p>
        </w:tc>
        <w:tc>
          <w:tcPr>
            <w:tcW w:w="2045" w:type="dxa"/>
            <w:vAlign w:val="center"/>
          </w:tcPr>
          <w:p w14:paraId="1CBEEA4E" w14:textId="77777777" w:rsidR="00983CCB" w:rsidRDefault="00000000">
            <w:r>
              <w:rPr>
                <w:sz w:val="17"/>
              </w:rPr>
              <w:t>0,532 kW par W/m²</w:t>
            </w:r>
          </w:p>
        </w:tc>
        <w:tc>
          <w:tcPr>
            <w:tcW w:w="2045" w:type="dxa"/>
            <w:vAlign w:val="center"/>
          </w:tcPr>
          <w:p w14:paraId="632F7B2A" w14:textId="77777777" w:rsidR="00983CCB" w:rsidRDefault="00000000">
            <w:r>
              <w:rPr>
                <w:sz w:val="17"/>
              </w:rPr>
              <w:t>-77 kW</w:t>
            </w:r>
          </w:p>
        </w:tc>
      </w:tr>
      <w:tr w:rsidR="00983CCB" w14:paraId="68FE8AC1" w14:textId="77777777">
        <w:trPr>
          <w:jc w:val="center"/>
        </w:trPr>
        <w:tc>
          <w:tcPr>
            <w:tcW w:w="2045" w:type="dxa"/>
            <w:vAlign w:val="center"/>
          </w:tcPr>
          <w:p w14:paraId="7EC9F006" w14:textId="77777777" w:rsidR="00983CCB" w:rsidRDefault="00000000">
            <w:r>
              <w:rPr>
                <w:sz w:val="17"/>
              </w:rPr>
              <w:t>165 Wh/m².K</w:t>
            </w:r>
          </w:p>
        </w:tc>
        <w:tc>
          <w:tcPr>
            <w:tcW w:w="2045" w:type="dxa"/>
            <w:vAlign w:val="center"/>
          </w:tcPr>
          <w:p w14:paraId="240A0274" w14:textId="77777777" w:rsidR="00983CCB" w:rsidRDefault="00000000">
            <w:r>
              <w:rPr>
                <w:sz w:val="17"/>
              </w:rPr>
              <w:t>5,81 MWh/K</w:t>
            </w:r>
          </w:p>
        </w:tc>
        <w:tc>
          <w:tcPr>
            <w:tcW w:w="2045" w:type="dxa"/>
            <w:vAlign w:val="center"/>
          </w:tcPr>
          <w:p w14:paraId="2F0CE1C0" w14:textId="77777777" w:rsidR="00983CCB" w:rsidRDefault="00000000">
            <w:r>
              <w:rPr>
                <w:sz w:val="17"/>
              </w:rPr>
              <w:t>17,6 kW/K</w:t>
            </w:r>
          </w:p>
        </w:tc>
        <w:tc>
          <w:tcPr>
            <w:tcW w:w="2045" w:type="dxa"/>
            <w:vAlign w:val="center"/>
          </w:tcPr>
          <w:p w14:paraId="1C3D52C7" w14:textId="77777777" w:rsidR="00983CCB" w:rsidRDefault="00000000">
            <w:r>
              <w:rPr>
                <w:sz w:val="17"/>
              </w:rPr>
              <w:t>0,732 kW par W/m²</w:t>
            </w:r>
          </w:p>
        </w:tc>
        <w:tc>
          <w:tcPr>
            <w:tcW w:w="2045" w:type="dxa"/>
            <w:vAlign w:val="center"/>
          </w:tcPr>
          <w:p w14:paraId="779D4F77" w14:textId="77777777" w:rsidR="00983CCB" w:rsidRDefault="00000000">
            <w:r>
              <w:rPr>
                <w:sz w:val="17"/>
              </w:rPr>
              <w:t>-106 kW</w:t>
            </w:r>
          </w:p>
        </w:tc>
      </w:tr>
    </w:tbl>
    <w:p w14:paraId="081DF824" w14:textId="77777777" w:rsidR="00983CCB" w:rsidRDefault="00983CCB"/>
    <w:p w14:paraId="00C53162" w14:textId="77777777" w:rsidR="00983CCB" w:rsidRDefault="00000000">
      <w:r>
        <w:rPr>
          <w:rFonts w:ascii="Aptos" w:hAnsi="Aptos"/>
        </w:rPr>
        <w:t>La valeur de référence retenue pour les simulations ultérieures est 120 Wh/m².K, correspondant à une capacité thermique totale apparente de 4,22 MWh/K. Avec cette hypothèse, le coefficient global apparent vaut environ 12,8 kW/K. La plage 80 à 165 Wh/m².K sera conservée dans les analyses de sensibilité.</w:t>
      </w:r>
    </w:p>
    <w:p w14:paraId="280427D6" w14:textId="77777777" w:rsidR="00983CCB" w:rsidRDefault="00000000">
      <w:pPr>
        <w:pStyle w:val="Titre1"/>
      </w:pPr>
      <w:r>
        <w:rPr>
          <w:rFonts w:ascii="Aptos" w:hAnsi="Aptos"/>
        </w:rPr>
        <w:t>4.10 Domaine de validité et limites</w:t>
      </w:r>
    </w:p>
    <w:tbl>
      <w:tblPr>
        <w:tblStyle w:val="Grilledutableau"/>
        <w:tblW w:w="0" w:type="auto"/>
        <w:jc w:val="center"/>
        <w:tblLook w:val="04A0" w:firstRow="1" w:lastRow="0" w:firstColumn="1" w:lastColumn="0" w:noHBand="0" w:noVBand="1"/>
      </w:tblPr>
      <w:tblGrid>
        <w:gridCol w:w="3408"/>
        <w:gridCol w:w="3408"/>
        <w:gridCol w:w="3408"/>
      </w:tblGrid>
      <w:tr w:rsidR="00983CCB" w14:paraId="2DB4FE97" w14:textId="77777777">
        <w:trPr>
          <w:jc w:val="center"/>
        </w:trPr>
        <w:tc>
          <w:tcPr>
            <w:tcW w:w="3408" w:type="dxa"/>
            <w:shd w:val="clear" w:color="auto" w:fill="D9EAF7"/>
            <w:vAlign w:val="center"/>
          </w:tcPr>
          <w:p w14:paraId="42790F2A" w14:textId="77777777" w:rsidR="00983CCB" w:rsidRDefault="00000000">
            <w:r>
              <w:rPr>
                <w:b/>
                <w:sz w:val="17"/>
              </w:rPr>
              <w:t>Élément</w:t>
            </w:r>
          </w:p>
        </w:tc>
        <w:tc>
          <w:tcPr>
            <w:tcW w:w="3408" w:type="dxa"/>
            <w:shd w:val="clear" w:color="auto" w:fill="D9EAF7"/>
            <w:vAlign w:val="center"/>
          </w:tcPr>
          <w:p w14:paraId="39479C1B" w14:textId="77777777" w:rsidR="00983CCB" w:rsidRDefault="00000000">
            <w:r>
              <w:rPr>
                <w:b/>
                <w:sz w:val="17"/>
              </w:rPr>
              <w:t>Domaine couvert</w:t>
            </w:r>
          </w:p>
        </w:tc>
        <w:tc>
          <w:tcPr>
            <w:tcW w:w="3408" w:type="dxa"/>
            <w:shd w:val="clear" w:color="auto" w:fill="D9EAF7"/>
            <w:vAlign w:val="center"/>
          </w:tcPr>
          <w:p w14:paraId="0B3C91E0" w14:textId="77777777" w:rsidR="00983CCB" w:rsidRDefault="00000000">
            <w:r>
              <w:rPr>
                <w:b/>
                <w:sz w:val="17"/>
              </w:rPr>
              <w:t>Limite associée</w:t>
            </w:r>
          </w:p>
        </w:tc>
      </w:tr>
      <w:tr w:rsidR="00983CCB" w14:paraId="3D6B7C67" w14:textId="77777777">
        <w:trPr>
          <w:jc w:val="center"/>
        </w:trPr>
        <w:tc>
          <w:tcPr>
            <w:tcW w:w="3408" w:type="dxa"/>
            <w:vAlign w:val="center"/>
          </w:tcPr>
          <w:p w14:paraId="1397B3E3" w14:textId="77777777" w:rsidR="00983CCB" w:rsidRDefault="00000000">
            <w:r>
              <w:rPr>
                <w:sz w:val="17"/>
              </w:rPr>
              <w:t>Période</w:t>
            </w:r>
          </w:p>
        </w:tc>
        <w:tc>
          <w:tcPr>
            <w:tcW w:w="3408" w:type="dxa"/>
            <w:vAlign w:val="center"/>
          </w:tcPr>
          <w:p w14:paraId="3DDCB473" w14:textId="77777777" w:rsidR="00983CCB" w:rsidRDefault="00000000">
            <w:r>
              <w:rPr>
                <w:sz w:val="17"/>
              </w:rPr>
              <w:t>22 mai au 30 juin 2026</w:t>
            </w:r>
          </w:p>
        </w:tc>
        <w:tc>
          <w:tcPr>
            <w:tcW w:w="3408" w:type="dxa"/>
            <w:vAlign w:val="center"/>
          </w:tcPr>
          <w:p w14:paraId="57038754" w14:textId="77777777" w:rsidR="00983CCB" w:rsidRDefault="00000000">
            <w:r>
              <w:rPr>
                <w:sz w:val="17"/>
              </w:rPr>
              <w:t>Ne couvre pas toute une saison estivale complète</w:t>
            </w:r>
          </w:p>
        </w:tc>
      </w:tr>
      <w:tr w:rsidR="00983CCB" w14:paraId="01616829" w14:textId="77777777">
        <w:trPr>
          <w:jc w:val="center"/>
        </w:trPr>
        <w:tc>
          <w:tcPr>
            <w:tcW w:w="3408" w:type="dxa"/>
            <w:vAlign w:val="center"/>
          </w:tcPr>
          <w:p w14:paraId="5F9061EB" w14:textId="77777777" w:rsidR="00983CCB" w:rsidRDefault="00000000">
            <w:r>
              <w:rPr>
                <w:sz w:val="17"/>
              </w:rPr>
              <w:t>Pas de temps</w:t>
            </w:r>
          </w:p>
        </w:tc>
        <w:tc>
          <w:tcPr>
            <w:tcW w:w="3408" w:type="dxa"/>
            <w:vAlign w:val="center"/>
          </w:tcPr>
          <w:p w14:paraId="410960CB" w14:textId="77777777" w:rsidR="00983CCB" w:rsidRDefault="00000000">
            <w:r>
              <w:rPr>
                <w:sz w:val="17"/>
              </w:rPr>
              <w:t>1 heure</w:t>
            </w:r>
          </w:p>
        </w:tc>
        <w:tc>
          <w:tcPr>
            <w:tcW w:w="3408" w:type="dxa"/>
            <w:vAlign w:val="center"/>
          </w:tcPr>
          <w:p w14:paraId="1FD31F38" w14:textId="77777777" w:rsidR="00983CCB" w:rsidRDefault="00000000">
            <w:r>
              <w:rPr>
                <w:sz w:val="17"/>
              </w:rPr>
              <w:t>Ne décrit pas les phénomènes de quelques minutes</w:t>
            </w:r>
          </w:p>
        </w:tc>
      </w:tr>
      <w:tr w:rsidR="00983CCB" w14:paraId="7D28EDEF" w14:textId="77777777">
        <w:trPr>
          <w:jc w:val="center"/>
        </w:trPr>
        <w:tc>
          <w:tcPr>
            <w:tcW w:w="3408" w:type="dxa"/>
            <w:vAlign w:val="center"/>
          </w:tcPr>
          <w:p w14:paraId="10E5A4F2" w14:textId="77777777" w:rsidR="00983CCB" w:rsidRDefault="00000000">
            <w:r>
              <w:rPr>
                <w:sz w:val="17"/>
              </w:rPr>
              <w:t>Grandeur intérieure</w:t>
            </w:r>
          </w:p>
        </w:tc>
        <w:tc>
          <w:tcPr>
            <w:tcW w:w="3408" w:type="dxa"/>
            <w:vAlign w:val="center"/>
          </w:tcPr>
          <w:p w14:paraId="54F5864B" w14:textId="77777777" w:rsidR="00983CCB" w:rsidRDefault="00000000">
            <w:r>
              <w:rPr>
                <w:sz w:val="17"/>
              </w:rPr>
              <w:t>Moyenne AB/CD</w:t>
            </w:r>
          </w:p>
        </w:tc>
        <w:tc>
          <w:tcPr>
            <w:tcW w:w="3408" w:type="dxa"/>
            <w:vAlign w:val="center"/>
          </w:tcPr>
          <w:p w14:paraId="6A2DE14B" w14:textId="77777777" w:rsidR="00983CCB" w:rsidRDefault="00000000">
            <w:r>
              <w:rPr>
                <w:sz w:val="17"/>
              </w:rPr>
              <w:t>Ne décrit pas chaque logement</w:t>
            </w:r>
          </w:p>
        </w:tc>
      </w:tr>
      <w:tr w:rsidR="00983CCB" w14:paraId="36C6F6DB" w14:textId="77777777">
        <w:trPr>
          <w:jc w:val="center"/>
        </w:trPr>
        <w:tc>
          <w:tcPr>
            <w:tcW w:w="3408" w:type="dxa"/>
            <w:vAlign w:val="center"/>
          </w:tcPr>
          <w:p w14:paraId="263CD50C" w14:textId="77777777" w:rsidR="00983CCB" w:rsidRDefault="00000000">
            <w:r>
              <w:rPr>
                <w:sz w:val="17"/>
              </w:rPr>
              <w:t>Rayonnement</w:t>
            </w:r>
          </w:p>
        </w:tc>
        <w:tc>
          <w:tcPr>
            <w:tcW w:w="3408" w:type="dxa"/>
            <w:vAlign w:val="center"/>
          </w:tcPr>
          <w:p w14:paraId="06C60481" w14:textId="77777777" w:rsidR="00983CCB" w:rsidRDefault="00000000">
            <w:r>
              <w:rPr>
                <w:sz w:val="17"/>
              </w:rPr>
              <w:t>Direct normal</w:t>
            </w:r>
          </w:p>
        </w:tc>
        <w:tc>
          <w:tcPr>
            <w:tcW w:w="3408" w:type="dxa"/>
            <w:vAlign w:val="center"/>
          </w:tcPr>
          <w:p w14:paraId="75A785DA" w14:textId="77777777" w:rsidR="00983CCB" w:rsidRDefault="00000000">
            <w:r>
              <w:rPr>
                <w:sz w:val="17"/>
              </w:rPr>
              <w:t>Pas de projection par façade et orientation</w:t>
            </w:r>
          </w:p>
        </w:tc>
      </w:tr>
      <w:tr w:rsidR="00983CCB" w14:paraId="50E376DE" w14:textId="77777777">
        <w:trPr>
          <w:jc w:val="center"/>
        </w:trPr>
        <w:tc>
          <w:tcPr>
            <w:tcW w:w="3408" w:type="dxa"/>
            <w:vAlign w:val="center"/>
          </w:tcPr>
          <w:p w14:paraId="09F8F060" w14:textId="77777777" w:rsidR="00983CCB" w:rsidRDefault="00000000">
            <w:r>
              <w:rPr>
                <w:sz w:val="17"/>
              </w:rPr>
              <w:t>Ventilation</w:t>
            </w:r>
          </w:p>
        </w:tc>
        <w:tc>
          <w:tcPr>
            <w:tcW w:w="3408" w:type="dxa"/>
            <w:vAlign w:val="center"/>
          </w:tcPr>
          <w:p w14:paraId="2E2A4AEC" w14:textId="77777777" w:rsidR="00983CCB" w:rsidRDefault="00000000">
            <w:r>
              <w:rPr>
                <w:sz w:val="17"/>
              </w:rPr>
              <w:t>Terme résiduel moyen</w:t>
            </w:r>
          </w:p>
        </w:tc>
        <w:tc>
          <w:tcPr>
            <w:tcW w:w="3408" w:type="dxa"/>
            <w:vAlign w:val="center"/>
          </w:tcPr>
          <w:p w14:paraId="2789147B" w14:textId="77777777" w:rsidR="00983CCB" w:rsidRDefault="00000000">
            <w:r>
              <w:rPr>
                <w:sz w:val="17"/>
              </w:rPr>
              <w:t>Pas de mesure directe ouverture de fenêtres</w:t>
            </w:r>
          </w:p>
        </w:tc>
      </w:tr>
      <w:tr w:rsidR="00983CCB" w14:paraId="1FD0D075" w14:textId="77777777">
        <w:trPr>
          <w:jc w:val="center"/>
        </w:trPr>
        <w:tc>
          <w:tcPr>
            <w:tcW w:w="3408" w:type="dxa"/>
            <w:vAlign w:val="center"/>
          </w:tcPr>
          <w:p w14:paraId="415407BA" w14:textId="77777777" w:rsidR="00983CCB" w:rsidRDefault="00000000">
            <w:r>
              <w:rPr>
                <w:sz w:val="17"/>
              </w:rPr>
              <w:t>Vitrage</w:t>
            </w:r>
          </w:p>
        </w:tc>
        <w:tc>
          <w:tcPr>
            <w:tcW w:w="3408" w:type="dxa"/>
            <w:vAlign w:val="center"/>
          </w:tcPr>
          <w:p w14:paraId="4FB945AF" w14:textId="77777777" w:rsidR="00983CCB" w:rsidRDefault="00000000">
            <w:r>
              <w:rPr>
                <w:sz w:val="17"/>
              </w:rPr>
              <w:t>Non utilisé en calibration</w:t>
            </w:r>
          </w:p>
        </w:tc>
        <w:tc>
          <w:tcPr>
            <w:tcW w:w="3408" w:type="dxa"/>
            <w:vAlign w:val="center"/>
          </w:tcPr>
          <w:p w14:paraId="11B31F9F" w14:textId="77777777" w:rsidR="00983CCB" w:rsidRDefault="00000000">
            <w:r>
              <w:rPr>
                <w:sz w:val="17"/>
              </w:rPr>
              <w:t>Introduit ensuite comme hypothèse de scénario</w:t>
            </w:r>
          </w:p>
        </w:tc>
      </w:tr>
      <w:tr w:rsidR="00983CCB" w14:paraId="5F6DC920" w14:textId="77777777">
        <w:trPr>
          <w:jc w:val="center"/>
        </w:trPr>
        <w:tc>
          <w:tcPr>
            <w:tcW w:w="3408" w:type="dxa"/>
            <w:vAlign w:val="center"/>
          </w:tcPr>
          <w:p w14:paraId="28D9ED1A" w14:textId="77777777" w:rsidR="00983CCB" w:rsidRDefault="00000000">
            <w:r>
              <w:rPr>
                <w:sz w:val="17"/>
              </w:rPr>
              <w:t>Étage/orientation</w:t>
            </w:r>
          </w:p>
        </w:tc>
        <w:tc>
          <w:tcPr>
            <w:tcW w:w="3408" w:type="dxa"/>
            <w:vAlign w:val="center"/>
          </w:tcPr>
          <w:p w14:paraId="4B69B4B1" w14:textId="77777777" w:rsidR="00983CCB" w:rsidRDefault="00000000">
            <w:r>
              <w:rPr>
                <w:sz w:val="17"/>
              </w:rPr>
              <w:t>Non distingué</w:t>
            </w:r>
          </w:p>
        </w:tc>
        <w:tc>
          <w:tcPr>
            <w:tcW w:w="3408" w:type="dxa"/>
            <w:vAlign w:val="center"/>
          </w:tcPr>
          <w:p w14:paraId="3145D79F" w14:textId="77777777" w:rsidR="00983CCB" w:rsidRDefault="00000000">
            <w:r>
              <w:rPr>
                <w:sz w:val="17"/>
              </w:rPr>
              <w:t>À traiter par facteurs de sensibilité</w:t>
            </w:r>
          </w:p>
        </w:tc>
      </w:tr>
    </w:tbl>
    <w:p w14:paraId="11C9ACB7" w14:textId="77777777" w:rsidR="00983CCB" w:rsidRDefault="00983CCB"/>
    <w:p w14:paraId="00F3A507" w14:textId="77777777" w:rsidR="00983CCB" w:rsidRDefault="00000000">
      <w:r>
        <w:rPr>
          <w:rFonts w:ascii="Aptos" w:hAnsi="Aptos"/>
        </w:rPr>
        <w:t>La limite principale est l'absence de mesures par logement. Le modèle ne doit donc pas être interprété comme la température d'un appartement donné, mais comme une moyenne dynamique de résidence. Les futurs calculs de chambres à 24 °C, de logements simple vitrage et de marges 2/2,5/3 MW devront appliquer des facteurs correctifs explicites.</w:t>
      </w:r>
    </w:p>
    <w:p w14:paraId="1E0EA808" w14:textId="77777777" w:rsidR="00983CCB" w:rsidRDefault="00000000">
      <w:pPr>
        <w:pStyle w:val="Titre1"/>
      </w:pPr>
      <w:r>
        <w:rPr>
          <w:rFonts w:ascii="Aptos" w:hAnsi="Aptos"/>
        </w:rPr>
        <w:t>Conclusion de la partie 1</w:t>
      </w:r>
    </w:p>
    <w:p w14:paraId="3350EE02" w14:textId="77777777" w:rsidR="00983CCB" w:rsidRDefault="00000000">
      <w:r>
        <w:rPr>
          <w:rFonts w:ascii="Aptos" w:hAnsi="Aptos"/>
        </w:rPr>
        <w:t xml:space="preserve">L'exploitation du CSV permet d'établir une base de calcul robuste. Sur 960 heures après arrêt du chauffage collectif, la résidence présente une température intérieure moyenne de 26,21 °C, soit 3,10 °C au-dessus de l'extérieur. Le modèle RC </w:t>
      </w:r>
      <w:r>
        <w:rPr>
          <w:rFonts w:ascii="Aptos" w:hAnsi="Aptos"/>
        </w:rPr>
        <w:lastRenderedPageBreak/>
        <w:t>équivalent calibré identifie une constante de temps d'environ 13,7 jours et un coefficient de couplage apparent a = 0,003035 h⁻¹.</w:t>
      </w:r>
    </w:p>
    <w:p w14:paraId="42C7A36C" w14:textId="77777777" w:rsidR="00983CCB" w:rsidRDefault="00000000">
      <w:r>
        <w:rPr>
          <w:rFonts w:ascii="Aptos" w:hAnsi="Aptos"/>
        </w:rPr>
        <w:t>Cette inertie explique que le bâtiment reste chaud la nuit et accumule la chaleur pendant les séquences caniculaires. La partie suivante pourra donc s'appuyer sur ce modèle pour simuler les températures sans climatisation, la projection 2050, les consignes différenciées 26 °C séjour / 24 °C chambres, et les marges offertes par 2 MW, 2,5 MW et 3 MW.</w:t>
      </w:r>
    </w:p>
    <w:p w14:paraId="7FD53C83" w14:textId="77777777" w:rsidR="00983CCB" w:rsidRDefault="00000000">
      <w:r>
        <w:rPr>
          <w:rFonts w:ascii="Aptos" w:hAnsi="Aptos"/>
        </w:rPr>
        <w:br w:type="page"/>
      </w:r>
    </w:p>
    <w:p w14:paraId="327F60AE" w14:textId="77777777" w:rsidR="00983CCB" w:rsidRDefault="00000000">
      <w:pPr>
        <w:pStyle w:val="Titre1"/>
      </w:pPr>
      <w:r>
        <w:rPr>
          <w:rFonts w:ascii="Aptos" w:hAnsi="Aptos"/>
        </w:rPr>
        <w:lastRenderedPageBreak/>
        <w:t>Annexe A - Détail de la méthode de calcul</w:t>
      </w:r>
    </w:p>
    <w:p w14:paraId="5BACCD0C" w14:textId="77777777" w:rsidR="00983CCB" w:rsidRDefault="00000000">
      <w:r>
        <w:rPr>
          <w:rFonts w:ascii="Aptos" w:hAnsi="Aptos"/>
        </w:rPr>
        <w:t>1. Lecture du CSV et conversion des colonnes numériques. 2. Exclusion des lignes antérieures au 22 mai 2026. 3. Construction de la température intérieure moyenne AB/CD. 4. Calcul des statistiques, des durées de dépassement et des degrés-heures. 5. Analyse des corrélations croisées avec décalages horaires. 6. Identification du modèle discret par moindres carrés. 7. Conversion des coefficients dynamiques en grandeurs physiques avec une hypothèse de capacité surfacique effective.</w:t>
      </w:r>
    </w:p>
    <w:tbl>
      <w:tblPr>
        <w:tblStyle w:val="Grilledutableau"/>
        <w:tblW w:w="0" w:type="auto"/>
        <w:jc w:val="center"/>
        <w:tblLook w:val="04A0" w:firstRow="1" w:lastRow="0" w:firstColumn="1" w:lastColumn="0" w:noHBand="0" w:noVBand="1"/>
      </w:tblPr>
      <w:tblGrid>
        <w:gridCol w:w="5112"/>
        <w:gridCol w:w="5112"/>
      </w:tblGrid>
      <w:tr w:rsidR="00983CCB" w14:paraId="3E7664DB" w14:textId="77777777">
        <w:trPr>
          <w:jc w:val="center"/>
        </w:trPr>
        <w:tc>
          <w:tcPr>
            <w:tcW w:w="5112" w:type="dxa"/>
            <w:shd w:val="clear" w:color="auto" w:fill="D9EAF7"/>
            <w:vAlign w:val="center"/>
          </w:tcPr>
          <w:p w14:paraId="0F433D66" w14:textId="77777777" w:rsidR="00983CCB" w:rsidRDefault="00000000">
            <w:r>
              <w:rPr>
                <w:b/>
                <w:sz w:val="17"/>
              </w:rPr>
              <w:t>Grandeur calculée</w:t>
            </w:r>
          </w:p>
        </w:tc>
        <w:tc>
          <w:tcPr>
            <w:tcW w:w="5112" w:type="dxa"/>
            <w:shd w:val="clear" w:color="auto" w:fill="D9EAF7"/>
            <w:vAlign w:val="center"/>
          </w:tcPr>
          <w:p w14:paraId="21972515" w14:textId="77777777" w:rsidR="00983CCB" w:rsidRDefault="00000000">
            <w:r>
              <w:rPr>
                <w:b/>
                <w:sz w:val="17"/>
              </w:rPr>
              <w:t>Formule utilisée</w:t>
            </w:r>
          </w:p>
        </w:tc>
      </w:tr>
      <w:tr w:rsidR="00983CCB" w14:paraId="6A0E9E83" w14:textId="77777777">
        <w:trPr>
          <w:jc w:val="center"/>
        </w:trPr>
        <w:tc>
          <w:tcPr>
            <w:tcW w:w="5112" w:type="dxa"/>
            <w:vAlign w:val="center"/>
          </w:tcPr>
          <w:p w14:paraId="5F07F14F" w14:textId="77777777" w:rsidR="00983CCB" w:rsidRDefault="00000000">
            <w:r>
              <w:rPr>
                <w:sz w:val="17"/>
              </w:rPr>
              <w:t>Température intérieure moyenne</w:t>
            </w:r>
          </w:p>
        </w:tc>
        <w:tc>
          <w:tcPr>
            <w:tcW w:w="5112" w:type="dxa"/>
            <w:vAlign w:val="center"/>
          </w:tcPr>
          <w:p w14:paraId="4EC1560A" w14:textId="77777777" w:rsidR="00983CCB" w:rsidRDefault="00000000">
            <w:r>
              <w:rPr>
                <w:sz w:val="17"/>
              </w:rPr>
              <w:t>Tint = (Tint_AB + Tint_CD) / 2</w:t>
            </w:r>
          </w:p>
        </w:tc>
      </w:tr>
      <w:tr w:rsidR="00983CCB" w14:paraId="098D2C07" w14:textId="77777777">
        <w:trPr>
          <w:jc w:val="center"/>
        </w:trPr>
        <w:tc>
          <w:tcPr>
            <w:tcW w:w="5112" w:type="dxa"/>
            <w:vAlign w:val="center"/>
          </w:tcPr>
          <w:p w14:paraId="4DE40279" w14:textId="77777777" w:rsidR="00983CCB" w:rsidRDefault="00000000">
            <w:r>
              <w:rPr>
                <w:sz w:val="17"/>
              </w:rPr>
              <w:t>Degrés-heures au-dessus d’un seuil S</w:t>
            </w:r>
          </w:p>
        </w:tc>
        <w:tc>
          <w:tcPr>
            <w:tcW w:w="5112" w:type="dxa"/>
            <w:vAlign w:val="center"/>
          </w:tcPr>
          <w:p w14:paraId="3F3FB19A" w14:textId="77777777" w:rsidR="00983CCB" w:rsidRDefault="00000000">
            <w:r>
              <w:rPr>
                <w:sz w:val="17"/>
              </w:rPr>
              <w:t>Somme max(Tint - S, 0) sur les heures</w:t>
            </w:r>
          </w:p>
        </w:tc>
      </w:tr>
      <w:tr w:rsidR="00983CCB" w14:paraId="31CDB195" w14:textId="77777777">
        <w:trPr>
          <w:jc w:val="center"/>
        </w:trPr>
        <w:tc>
          <w:tcPr>
            <w:tcW w:w="5112" w:type="dxa"/>
            <w:vAlign w:val="center"/>
          </w:tcPr>
          <w:p w14:paraId="07DEBC2C" w14:textId="77777777" w:rsidR="00983CCB" w:rsidRDefault="00000000">
            <w:r>
              <w:rPr>
                <w:sz w:val="17"/>
              </w:rPr>
              <w:t>Constante de temps équivalente</w:t>
            </w:r>
          </w:p>
        </w:tc>
        <w:tc>
          <w:tcPr>
            <w:tcW w:w="5112" w:type="dxa"/>
            <w:vAlign w:val="center"/>
          </w:tcPr>
          <w:p w14:paraId="06E59D3C" w14:textId="77777777" w:rsidR="00983CCB" w:rsidRDefault="00000000">
            <w:r>
              <w:rPr>
                <w:sz w:val="17"/>
              </w:rPr>
              <w:t>tau = 1 / a</w:t>
            </w:r>
          </w:p>
        </w:tc>
      </w:tr>
      <w:tr w:rsidR="00983CCB" w14:paraId="59D63772" w14:textId="77777777">
        <w:trPr>
          <w:jc w:val="center"/>
        </w:trPr>
        <w:tc>
          <w:tcPr>
            <w:tcW w:w="5112" w:type="dxa"/>
            <w:vAlign w:val="center"/>
          </w:tcPr>
          <w:p w14:paraId="3B22701B" w14:textId="77777777" w:rsidR="00983CCB" w:rsidRDefault="00000000">
            <w:r>
              <w:rPr>
                <w:sz w:val="17"/>
              </w:rPr>
              <w:t>Capacité totale</w:t>
            </w:r>
          </w:p>
        </w:tc>
        <w:tc>
          <w:tcPr>
            <w:tcW w:w="5112" w:type="dxa"/>
            <w:vAlign w:val="center"/>
          </w:tcPr>
          <w:p w14:paraId="33338085" w14:textId="77777777" w:rsidR="00983CCB" w:rsidRDefault="00000000">
            <w:r>
              <w:rPr>
                <w:sz w:val="17"/>
              </w:rPr>
              <w:t>C = Surface × capacité surfacique</w:t>
            </w:r>
          </w:p>
        </w:tc>
      </w:tr>
      <w:tr w:rsidR="00983CCB" w14:paraId="793A0729" w14:textId="77777777">
        <w:trPr>
          <w:jc w:val="center"/>
        </w:trPr>
        <w:tc>
          <w:tcPr>
            <w:tcW w:w="5112" w:type="dxa"/>
            <w:vAlign w:val="center"/>
          </w:tcPr>
          <w:p w14:paraId="0A19F50C" w14:textId="77777777" w:rsidR="00983CCB" w:rsidRDefault="00000000">
            <w:r>
              <w:rPr>
                <w:sz w:val="17"/>
              </w:rPr>
              <w:t>UA apparent</w:t>
            </w:r>
          </w:p>
        </w:tc>
        <w:tc>
          <w:tcPr>
            <w:tcW w:w="5112" w:type="dxa"/>
            <w:vAlign w:val="center"/>
          </w:tcPr>
          <w:p w14:paraId="20DA7EAA" w14:textId="77777777" w:rsidR="00983CCB" w:rsidRDefault="00000000">
            <w:r>
              <w:rPr>
                <w:sz w:val="17"/>
              </w:rPr>
              <w:t>UA = a × C</w:t>
            </w:r>
          </w:p>
        </w:tc>
      </w:tr>
      <w:tr w:rsidR="00983CCB" w14:paraId="321531B6" w14:textId="77777777">
        <w:trPr>
          <w:jc w:val="center"/>
        </w:trPr>
        <w:tc>
          <w:tcPr>
            <w:tcW w:w="5112" w:type="dxa"/>
            <w:vAlign w:val="center"/>
          </w:tcPr>
          <w:p w14:paraId="4231B411" w14:textId="77777777" w:rsidR="00983CCB" w:rsidRDefault="00000000">
            <w:r>
              <w:rPr>
                <w:sz w:val="17"/>
              </w:rPr>
              <w:t>Puissance solaire équivalente</w:t>
            </w:r>
          </w:p>
        </w:tc>
        <w:tc>
          <w:tcPr>
            <w:tcW w:w="5112" w:type="dxa"/>
            <w:vAlign w:val="center"/>
          </w:tcPr>
          <w:p w14:paraId="07D5D9E7" w14:textId="77777777" w:rsidR="00983CCB" w:rsidRDefault="00000000">
            <w:r>
              <w:rPr>
                <w:sz w:val="17"/>
              </w:rPr>
              <w:t>Psol = b × Rad × C</w:t>
            </w:r>
          </w:p>
        </w:tc>
      </w:tr>
      <w:tr w:rsidR="00983CCB" w14:paraId="29D83231" w14:textId="77777777">
        <w:trPr>
          <w:jc w:val="center"/>
        </w:trPr>
        <w:tc>
          <w:tcPr>
            <w:tcW w:w="5112" w:type="dxa"/>
            <w:vAlign w:val="center"/>
          </w:tcPr>
          <w:p w14:paraId="7220CED5" w14:textId="77777777" w:rsidR="00983CCB" w:rsidRDefault="00000000">
            <w:r>
              <w:rPr>
                <w:sz w:val="17"/>
              </w:rPr>
              <w:t>Terme résiduel équivalent</w:t>
            </w:r>
          </w:p>
        </w:tc>
        <w:tc>
          <w:tcPr>
            <w:tcW w:w="5112" w:type="dxa"/>
            <w:vAlign w:val="center"/>
          </w:tcPr>
          <w:p w14:paraId="6FABB8AA" w14:textId="77777777" w:rsidR="00983CCB" w:rsidRDefault="00000000">
            <w:r>
              <w:rPr>
                <w:sz w:val="17"/>
              </w:rPr>
              <w:t>Pres = c × C</w:t>
            </w:r>
          </w:p>
        </w:tc>
      </w:tr>
    </w:tbl>
    <w:p w14:paraId="660A52F2" w14:textId="77777777" w:rsidR="00983CCB" w:rsidRDefault="00983CCB"/>
    <w:p w14:paraId="351D0341" w14:textId="77777777" w:rsidR="00983CCB" w:rsidRDefault="00000000">
      <w:r>
        <w:rPr>
          <w:rFonts w:ascii="Aptos" w:hAnsi="Aptos"/>
        </w:rPr>
        <w:br w:type="page"/>
      </w:r>
    </w:p>
    <w:p w14:paraId="35129953" w14:textId="77777777" w:rsidR="00983CCB" w:rsidRDefault="00000000">
      <w:pPr>
        <w:pStyle w:val="Titre1"/>
      </w:pPr>
      <w:r>
        <w:rPr>
          <w:rFonts w:ascii="Aptos" w:hAnsi="Aptos"/>
        </w:rPr>
        <w:lastRenderedPageBreak/>
        <w:t>Partie 2 - Simulation dynamique sans rafraîchissement, projection 2050 et premiers calculs de puissance</w:t>
      </w:r>
    </w:p>
    <w:p w14:paraId="2590CE49" w14:textId="77777777" w:rsidR="00983CCB" w:rsidRDefault="00000000">
      <w:r>
        <w:rPr>
          <w:rFonts w:ascii="Aptos" w:hAnsi="Aptos"/>
        </w:rPr>
        <w:t>Note de consolidation : les simulations de cette partie sont conservées. Le scénario climatique central consolidé est +2,3 °C ; les occurrences +2,2 °C sont lues comme cas bas de sensibilité.</w:t>
      </w:r>
    </w:p>
    <w:p w14:paraId="3F4684C9" w14:textId="77777777" w:rsidR="00983CCB" w:rsidRDefault="00000000">
      <w:pPr>
        <w:pStyle w:val="Titre"/>
        <w:jc w:val="center"/>
      </w:pPr>
      <w:r>
        <w:rPr>
          <w:rFonts w:ascii="Aptos" w:hAnsi="Aptos"/>
        </w:rPr>
        <w:t>FRESHCOP - Chapitre 4 - Partie 2</w:t>
      </w:r>
    </w:p>
    <w:p w14:paraId="0F60EAB0" w14:textId="77777777" w:rsidR="00983CCB" w:rsidRDefault="00000000">
      <w:pPr>
        <w:jc w:val="center"/>
      </w:pPr>
      <w:r>
        <w:rPr>
          <w:rFonts w:ascii="Aptos" w:hAnsi="Aptos"/>
          <w:b/>
        </w:rPr>
        <w:t>Simulation dynamique sans rafraîchissement, projection 2050 et premiers calculs de puissance</w:t>
      </w:r>
    </w:p>
    <w:p w14:paraId="14182959" w14:textId="77777777" w:rsidR="00983CCB" w:rsidRDefault="00000000">
      <w:r>
        <w:rPr>
          <w:rFonts w:ascii="Aptos" w:hAnsi="Aptos"/>
          <w:b/>
        </w:rPr>
        <w:t xml:space="preserve">Périmètre. </w:t>
      </w:r>
      <w:r>
        <w:rPr>
          <w:rFonts w:ascii="Aptos" w:hAnsi="Aptos"/>
        </w:rPr>
        <w:t>Cette partie utilise le modèle RC apparent calibré en Partie 1 pour passer du diagnostic mesuré à la simulation dynamique. Elle ne traite pas encore le choix technique de production ; elle se limite aux températures, aux consignes et aux puissances froid nécessaires.</w:t>
      </w:r>
    </w:p>
    <w:tbl>
      <w:tblPr>
        <w:tblStyle w:val="Grilledutableau"/>
        <w:tblW w:w="0" w:type="auto"/>
        <w:tblLook w:val="04A0" w:firstRow="1" w:lastRow="0" w:firstColumn="1" w:lastColumn="0" w:noHBand="0" w:noVBand="1"/>
      </w:tblPr>
      <w:tblGrid>
        <w:gridCol w:w="10364"/>
      </w:tblGrid>
      <w:tr w:rsidR="00983CCB" w14:paraId="05CCA605" w14:textId="77777777">
        <w:tc>
          <w:tcPr>
            <w:tcW w:w="10426" w:type="dxa"/>
            <w:shd w:val="clear" w:color="auto" w:fill="EAF4E4"/>
          </w:tcPr>
          <w:p w14:paraId="7DF6F2C7" w14:textId="77777777" w:rsidR="00983CCB" w:rsidRDefault="00000000">
            <w:r>
              <w:t>Message clé : la projection 2050 sans rafraîchissement aggrave fortement l’inconfort. Le point dimensionnant n’est pas seulement le séjour à 26 °C, mais la capacité à garantir des chambres à 24 °C la nuit, en tenant compte d’un parc de logements supposé à 60 % en simple vitrage et 40 % en double vitrage. Les calculs dynamiques montrent la marge disponible pour 2, 2,5 et 3 MW.</w:t>
            </w:r>
          </w:p>
        </w:tc>
      </w:tr>
    </w:tbl>
    <w:p w14:paraId="1709CCAF" w14:textId="77777777" w:rsidR="00983CCB" w:rsidRDefault="00000000">
      <w:pPr>
        <w:pStyle w:val="Titre1"/>
      </w:pPr>
      <w:r>
        <w:rPr>
          <w:rFonts w:ascii="Aptos" w:hAnsi="Aptos"/>
        </w:rPr>
        <w:t>4.2.1 Rappel du modèle dynamique utilisé</w:t>
      </w:r>
    </w:p>
    <w:p w14:paraId="6DFE1842" w14:textId="77777777" w:rsidR="00983CCB" w:rsidRDefault="00000000">
      <w:r>
        <w:rPr>
          <w:rFonts w:ascii="Aptos" w:hAnsi="Aptos"/>
        </w:rPr>
        <w:t>Le modèle utilisé est un modèle RC apparent à pas horaire, calibré sur les mesures réelles après arrêt du chauffage collectif. Il ne représente pas chaque appartement individuellement ; il reproduit le comportement moyen de la résidence, puis des facteurs de sensibilité sont appliqués pour distinguer les zones et le vitrage.</w:t>
      </w:r>
    </w:p>
    <w:p w14:paraId="47F58F24" w14:textId="77777777" w:rsidR="00983CCB" w:rsidRDefault="00000000">
      <w:pPr>
        <w:jc w:val="center"/>
      </w:pPr>
      <w:r>
        <w:rPr>
          <w:rFonts w:ascii="Aptos" w:hAnsi="Aptos"/>
          <w:b/>
        </w:rPr>
        <w:t>T_int(t+1) = T_int(t) + a · [T_ext(t) − T_int(t)] + b · Ray(t) + c − Q_froid(t) / C</w:t>
      </w:r>
    </w:p>
    <w:p w14:paraId="328138F6" w14:textId="77777777" w:rsidR="00983CCB" w:rsidRDefault="00000000">
      <w:r>
        <w:rPr>
          <w:rFonts w:ascii="Aptos" w:hAnsi="Aptos"/>
          <w:b/>
        </w:rPr>
        <w:t>Paramètres utilisés pour les simulations de la partie 2</w:t>
      </w:r>
    </w:p>
    <w:tbl>
      <w:tblPr>
        <w:tblStyle w:val="Grilledutableau"/>
        <w:tblW w:w="0" w:type="auto"/>
        <w:jc w:val="center"/>
        <w:tblLook w:val="04A0" w:firstRow="1" w:lastRow="0" w:firstColumn="1" w:lastColumn="0" w:noHBand="0" w:noVBand="1"/>
      </w:tblPr>
      <w:tblGrid>
        <w:gridCol w:w="3455"/>
        <w:gridCol w:w="3454"/>
        <w:gridCol w:w="3455"/>
      </w:tblGrid>
      <w:tr w:rsidR="00983CCB" w14:paraId="00D2B13E" w14:textId="77777777">
        <w:trPr>
          <w:jc w:val="center"/>
        </w:trPr>
        <w:tc>
          <w:tcPr>
            <w:tcW w:w="3475" w:type="dxa"/>
            <w:shd w:val="clear" w:color="auto" w:fill="D9EAF7"/>
            <w:vAlign w:val="center"/>
          </w:tcPr>
          <w:p w14:paraId="227309E3" w14:textId="77777777" w:rsidR="00983CCB" w:rsidRDefault="00000000">
            <w:r>
              <w:rPr>
                <w:b/>
                <w:sz w:val="17"/>
              </w:rPr>
              <w:t>Grandeur</w:t>
            </w:r>
          </w:p>
        </w:tc>
        <w:tc>
          <w:tcPr>
            <w:tcW w:w="3475" w:type="dxa"/>
            <w:shd w:val="clear" w:color="auto" w:fill="D9EAF7"/>
            <w:vAlign w:val="center"/>
          </w:tcPr>
          <w:p w14:paraId="324F1F1C" w14:textId="77777777" w:rsidR="00983CCB" w:rsidRDefault="00000000">
            <w:r>
              <w:rPr>
                <w:b/>
                <w:sz w:val="17"/>
              </w:rPr>
              <w:t>Valeur retenue</w:t>
            </w:r>
          </w:p>
        </w:tc>
        <w:tc>
          <w:tcPr>
            <w:tcW w:w="3475" w:type="dxa"/>
            <w:shd w:val="clear" w:color="auto" w:fill="D9EAF7"/>
            <w:vAlign w:val="center"/>
          </w:tcPr>
          <w:p w14:paraId="20694041" w14:textId="77777777" w:rsidR="00983CCB" w:rsidRDefault="00000000">
            <w:r>
              <w:rPr>
                <w:b/>
                <w:sz w:val="17"/>
              </w:rPr>
              <w:t>Origine</w:t>
            </w:r>
          </w:p>
        </w:tc>
      </w:tr>
      <w:tr w:rsidR="00983CCB" w14:paraId="76F20E65" w14:textId="77777777">
        <w:trPr>
          <w:jc w:val="center"/>
        </w:trPr>
        <w:tc>
          <w:tcPr>
            <w:tcW w:w="3475" w:type="dxa"/>
            <w:vAlign w:val="center"/>
          </w:tcPr>
          <w:p w14:paraId="2DE650C5" w14:textId="77777777" w:rsidR="00983CCB" w:rsidRDefault="00000000">
            <w:r>
              <w:rPr>
                <w:sz w:val="17"/>
              </w:rPr>
              <w:t>Période calibrée</w:t>
            </w:r>
          </w:p>
        </w:tc>
        <w:tc>
          <w:tcPr>
            <w:tcW w:w="3475" w:type="dxa"/>
            <w:vAlign w:val="center"/>
          </w:tcPr>
          <w:p w14:paraId="77B566B6" w14:textId="77777777" w:rsidR="00983CCB" w:rsidRDefault="00000000">
            <w:r>
              <w:rPr>
                <w:sz w:val="17"/>
              </w:rPr>
              <w:t>22/05/2026 00:00 - 30/06/2026 23:00</w:t>
            </w:r>
          </w:p>
        </w:tc>
        <w:tc>
          <w:tcPr>
            <w:tcW w:w="3475" w:type="dxa"/>
            <w:vAlign w:val="center"/>
          </w:tcPr>
          <w:p w14:paraId="053254F6" w14:textId="77777777" w:rsidR="00983CCB" w:rsidRDefault="00000000">
            <w:r>
              <w:rPr>
                <w:sz w:val="17"/>
              </w:rPr>
              <w:t>CSV</w:t>
            </w:r>
          </w:p>
        </w:tc>
      </w:tr>
      <w:tr w:rsidR="00983CCB" w14:paraId="2F51E14F" w14:textId="77777777">
        <w:trPr>
          <w:jc w:val="center"/>
        </w:trPr>
        <w:tc>
          <w:tcPr>
            <w:tcW w:w="3475" w:type="dxa"/>
            <w:vAlign w:val="center"/>
          </w:tcPr>
          <w:p w14:paraId="3F1F3F43" w14:textId="77777777" w:rsidR="00983CCB" w:rsidRDefault="00000000">
            <w:r>
              <w:rPr>
                <w:sz w:val="17"/>
              </w:rPr>
              <w:t>Nombre de points</w:t>
            </w:r>
          </w:p>
        </w:tc>
        <w:tc>
          <w:tcPr>
            <w:tcW w:w="3475" w:type="dxa"/>
            <w:vAlign w:val="center"/>
          </w:tcPr>
          <w:p w14:paraId="2CCACFDF" w14:textId="77777777" w:rsidR="00983CCB" w:rsidRDefault="00000000">
            <w:r>
              <w:rPr>
                <w:sz w:val="17"/>
              </w:rPr>
              <w:t>960 heures</w:t>
            </w:r>
          </w:p>
        </w:tc>
        <w:tc>
          <w:tcPr>
            <w:tcW w:w="3475" w:type="dxa"/>
            <w:vAlign w:val="center"/>
          </w:tcPr>
          <w:p w14:paraId="7B957261" w14:textId="77777777" w:rsidR="00983CCB" w:rsidRDefault="00000000">
            <w:r>
              <w:rPr>
                <w:sz w:val="17"/>
              </w:rPr>
              <w:t>CSV</w:t>
            </w:r>
          </w:p>
        </w:tc>
      </w:tr>
      <w:tr w:rsidR="00983CCB" w14:paraId="390F3DDC" w14:textId="77777777">
        <w:trPr>
          <w:jc w:val="center"/>
        </w:trPr>
        <w:tc>
          <w:tcPr>
            <w:tcW w:w="3475" w:type="dxa"/>
            <w:vAlign w:val="center"/>
          </w:tcPr>
          <w:p w14:paraId="733D6717" w14:textId="77777777" w:rsidR="00983CCB" w:rsidRDefault="00000000">
            <w:r>
              <w:rPr>
                <w:sz w:val="17"/>
              </w:rPr>
              <w:t>Température extérieure moyenne</w:t>
            </w:r>
          </w:p>
        </w:tc>
        <w:tc>
          <w:tcPr>
            <w:tcW w:w="3475" w:type="dxa"/>
            <w:vAlign w:val="center"/>
          </w:tcPr>
          <w:p w14:paraId="15A8E3EE" w14:textId="77777777" w:rsidR="00983CCB" w:rsidRDefault="00000000">
            <w:r>
              <w:rPr>
                <w:sz w:val="17"/>
              </w:rPr>
              <w:t>23.11 °C</w:t>
            </w:r>
          </w:p>
        </w:tc>
        <w:tc>
          <w:tcPr>
            <w:tcW w:w="3475" w:type="dxa"/>
            <w:vAlign w:val="center"/>
          </w:tcPr>
          <w:p w14:paraId="0B3CDDA2" w14:textId="77777777" w:rsidR="00983CCB" w:rsidRDefault="00000000">
            <w:r>
              <w:rPr>
                <w:sz w:val="17"/>
              </w:rPr>
              <w:t>CSV</w:t>
            </w:r>
          </w:p>
        </w:tc>
      </w:tr>
      <w:tr w:rsidR="00983CCB" w14:paraId="6A83A856" w14:textId="77777777">
        <w:trPr>
          <w:jc w:val="center"/>
        </w:trPr>
        <w:tc>
          <w:tcPr>
            <w:tcW w:w="3475" w:type="dxa"/>
            <w:vAlign w:val="center"/>
          </w:tcPr>
          <w:p w14:paraId="18C4E8A2" w14:textId="77777777" w:rsidR="00983CCB" w:rsidRDefault="00000000">
            <w:r>
              <w:rPr>
                <w:sz w:val="17"/>
              </w:rPr>
              <w:t>Température intérieure moyenne</w:t>
            </w:r>
          </w:p>
        </w:tc>
        <w:tc>
          <w:tcPr>
            <w:tcW w:w="3475" w:type="dxa"/>
            <w:vAlign w:val="center"/>
          </w:tcPr>
          <w:p w14:paraId="551D3BCF" w14:textId="77777777" w:rsidR="00983CCB" w:rsidRDefault="00000000">
            <w:r>
              <w:rPr>
                <w:sz w:val="17"/>
              </w:rPr>
              <w:t>26.21 °C</w:t>
            </w:r>
          </w:p>
        </w:tc>
        <w:tc>
          <w:tcPr>
            <w:tcW w:w="3475" w:type="dxa"/>
            <w:vAlign w:val="center"/>
          </w:tcPr>
          <w:p w14:paraId="5D8C4D70" w14:textId="77777777" w:rsidR="00983CCB" w:rsidRDefault="00000000">
            <w:r>
              <w:rPr>
                <w:sz w:val="17"/>
              </w:rPr>
              <w:t>CSV AB/CD</w:t>
            </w:r>
          </w:p>
        </w:tc>
      </w:tr>
      <w:tr w:rsidR="00983CCB" w14:paraId="53297516" w14:textId="77777777">
        <w:trPr>
          <w:jc w:val="center"/>
        </w:trPr>
        <w:tc>
          <w:tcPr>
            <w:tcW w:w="3475" w:type="dxa"/>
            <w:vAlign w:val="center"/>
          </w:tcPr>
          <w:p w14:paraId="57DDE599" w14:textId="77777777" w:rsidR="00983CCB" w:rsidRDefault="00000000">
            <w:r>
              <w:rPr>
                <w:sz w:val="17"/>
              </w:rPr>
              <w:t>Écart intérieur / extérieur</w:t>
            </w:r>
          </w:p>
        </w:tc>
        <w:tc>
          <w:tcPr>
            <w:tcW w:w="3475" w:type="dxa"/>
            <w:vAlign w:val="center"/>
          </w:tcPr>
          <w:p w14:paraId="76BE102C" w14:textId="77777777" w:rsidR="00983CCB" w:rsidRDefault="00000000">
            <w:r>
              <w:rPr>
                <w:sz w:val="17"/>
              </w:rPr>
              <w:t>3.10 °C</w:t>
            </w:r>
          </w:p>
        </w:tc>
        <w:tc>
          <w:tcPr>
            <w:tcW w:w="3475" w:type="dxa"/>
            <w:vAlign w:val="center"/>
          </w:tcPr>
          <w:p w14:paraId="747F4FE8" w14:textId="77777777" w:rsidR="00983CCB" w:rsidRDefault="00000000">
            <w:r>
              <w:rPr>
                <w:sz w:val="17"/>
              </w:rPr>
              <w:t>Calcul</w:t>
            </w:r>
          </w:p>
        </w:tc>
      </w:tr>
      <w:tr w:rsidR="00983CCB" w14:paraId="30F8E312" w14:textId="77777777">
        <w:trPr>
          <w:jc w:val="center"/>
        </w:trPr>
        <w:tc>
          <w:tcPr>
            <w:tcW w:w="3475" w:type="dxa"/>
            <w:vAlign w:val="center"/>
          </w:tcPr>
          <w:p w14:paraId="787DA5EE" w14:textId="77777777" w:rsidR="00983CCB" w:rsidRDefault="00000000">
            <w:r>
              <w:rPr>
                <w:sz w:val="17"/>
              </w:rPr>
              <w:t>Coefficient a</w:t>
            </w:r>
          </w:p>
        </w:tc>
        <w:tc>
          <w:tcPr>
            <w:tcW w:w="3475" w:type="dxa"/>
            <w:vAlign w:val="center"/>
          </w:tcPr>
          <w:p w14:paraId="07538C9B" w14:textId="77777777" w:rsidR="00983CCB" w:rsidRDefault="00000000">
            <w:r>
              <w:rPr>
                <w:sz w:val="17"/>
              </w:rPr>
              <w:t>0.00363 h⁻¹</w:t>
            </w:r>
          </w:p>
        </w:tc>
        <w:tc>
          <w:tcPr>
            <w:tcW w:w="3475" w:type="dxa"/>
            <w:vAlign w:val="center"/>
          </w:tcPr>
          <w:p w14:paraId="2B45D493" w14:textId="77777777" w:rsidR="00983CCB" w:rsidRDefault="00000000">
            <w:r>
              <w:rPr>
                <w:sz w:val="17"/>
              </w:rPr>
              <w:t>Identification</w:t>
            </w:r>
          </w:p>
        </w:tc>
      </w:tr>
      <w:tr w:rsidR="00983CCB" w14:paraId="164B029E" w14:textId="77777777">
        <w:trPr>
          <w:jc w:val="center"/>
        </w:trPr>
        <w:tc>
          <w:tcPr>
            <w:tcW w:w="3475" w:type="dxa"/>
            <w:vAlign w:val="center"/>
          </w:tcPr>
          <w:p w14:paraId="572BF0F2" w14:textId="77777777" w:rsidR="00983CCB" w:rsidRDefault="00000000">
            <w:r>
              <w:rPr>
                <w:sz w:val="17"/>
              </w:rPr>
              <w:t>Coefficient b</w:t>
            </w:r>
          </w:p>
        </w:tc>
        <w:tc>
          <w:tcPr>
            <w:tcW w:w="3475" w:type="dxa"/>
            <w:vAlign w:val="center"/>
          </w:tcPr>
          <w:p w14:paraId="4BC751B9" w14:textId="77777777" w:rsidR="00983CCB" w:rsidRDefault="00000000">
            <w:r>
              <w:rPr>
                <w:sz w:val="17"/>
              </w:rPr>
              <w:t>0.0001462 K par W/m².h</w:t>
            </w:r>
          </w:p>
        </w:tc>
        <w:tc>
          <w:tcPr>
            <w:tcW w:w="3475" w:type="dxa"/>
            <w:vAlign w:val="center"/>
          </w:tcPr>
          <w:p w14:paraId="38970FEE" w14:textId="77777777" w:rsidR="00983CCB" w:rsidRDefault="00000000">
            <w:r>
              <w:rPr>
                <w:sz w:val="17"/>
              </w:rPr>
              <w:t>Identification</w:t>
            </w:r>
          </w:p>
        </w:tc>
      </w:tr>
      <w:tr w:rsidR="00983CCB" w14:paraId="2E073848" w14:textId="77777777">
        <w:trPr>
          <w:jc w:val="center"/>
        </w:trPr>
        <w:tc>
          <w:tcPr>
            <w:tcW w:w="3475" w:type="dxa"/>
            <w:vAlign w:val="center"/>
          </w:tcPr>
          <w:p w14:paraId="56B0231D" w14:textId="77777777" w:rsidR="00983CCB" w:rsidRDefault="00000000">
            <w:r>
              <w:rPr>
                <w:sz w:val="17"/>
              </w:rPr>
              <w:t>Terme résiduel c</w:t>
            </w:r>
          </w:p>
        </w:tc>
        <w:tc>
          <w:tcPr>
            <w:tcW w:w="3475" w:type="dxa"/>
            <w:vAlign w:val="center"/>
          </w:tcPr>
          <w:p w14:paraId="3E4006D2" w14:textId="77777777" w:rsidR="00983CCB" w:rsidRDefault="00000000">
            <w:r>
              <w:rPr>
                <w:sz w:val="17"/>
              </w:rPr>
              <w:t>-0.0270 K/h</w:t>
            </w:r>
          </w:p>
        </w:tc>
        <w:tc>
          <w:tcPr>
            <w:tcW w:w="3475" w:type="dxa"/>
            <w:vAlign w:val="center"/>
          </w:tcPr>
          <w:p w14:paraId="395286B9" w14:textId="77777777" w:rsidR="00983CCB" w:rsidRDefault="00000000">
            <w:r>
              <w:rPr>
                <w:sz w:val="17"/>
              </w:rPr>
              <w:t>Identification</w:t>
            </w:r>
          </w:p>
        </w:tc>
      </w:tr>
      <w:tr w:rsidR="00983CCB" w14:paraId="5F69CF52" w14:textId="77777777">
        <w:trPr>
          <w:jc w:val="center"/>
        </w:trPr>
        <w:tc>
          <w:tcPr>
            <w:tcW w:w="3475" w:type="dxa"/>
            <w:vAlign w:val="center"/>
          </w:tcPr>
          <w:p w14:paraId="6606EA29" w14:textId="77777777" w:rsidR="00983CCB" w:rsidRDefault="00000000">
            <w:r>
              <w:rPr>
                <w:sz w:val="17"/>
              </w:rPr>
              <w:t>Temps caractéristique 1/a</w:t>
            </w:r>
          </w:p>
        </w:tc>
        <w:tc>
          <w:tcPr>
            <w:tcW w:w="3475" w:type="dxa"/>
            <w:vAlign w:val="center"/>
          </w:tcPr>
          <w:p w14:paraId="32521617" w14:textId="77777777" w:rsidR="00983CCB" w:rsidRDefault="00000000">
            <w:r>
              <w:rPr>
                <w:sz w:val="17"/>
              </w:rPr>
              <w:t>275 h (11.5 jours)</w:t>
            </w:r>
          </w:p>
        </w:tc>
        <w:tc>
          <w:tcPr>
            <w:tcW w:w="3475" w:type="dxa"/>
            <w:vAlign w:val="center"/>
          </w:tcPr>
          <w:p w14:paraId="1226391D" w14:textId="77777777" w:rsidR="00983CCB" w:rsidRDefault="00000000">
            <w:r>
              <w:rPr>
                <w:sz w:val="17"/>
              </w:rPr>
              <w:t>Calcul</w:t>
            </w:r>
          </w:p>
        </w:tc>
      </w:tr>
      <w:tr w:rsidR="00983CCB" w14:paraId="6E33C69F" w14:textId="77777777">
        <w:trPr>
          <w:jc w:val="center"/>
        </w:trPr>
        <w:tc>
          <w:tcPr>
            <w:tcW w:w="3475" w:type="dxa"/>
            <w:vAlign w:val="center"/>
          </w:tcPr>
          <w:p w14:paraId="7943690F" w14:textId="77777777" w:rsidR="00983CCB" w:rsidRDefault="00000000">
            <w:r>
              <w:rPr>
                <w:sz w:val="17"/>
              </w:rPr>
              <w:t>Déphasage corrélation</w:t>
            </w:r>
          </w:p>
        </w:tc>
        <w:tc>
          <w:tcPr>
            <w:tcW w:w="3475" w:type="dxa"/>
            <w:vAlign w:val="center"/>
          </w:tcPr>
          <w:p w14:paraId="2A225059" w14:textId="77777777" w:rsidR="00983CCB" w:rsidRDefault="00000000">
            <w:r>
              <w:rPr>
                <w:sz w:val="17"/>
              </w:rPr>
              <w:t>51 h ; R = 0.81</w:t>
            </w:r>
          </w:p>
        </w:tc>
        <w:tc>
          <w:tcPr>
            <w:tcW w:w="3475" w:type="dxa"/>
            <w:vAlign w:val="center"/>
          </w:tcPr>
          <w:p w14:paraId="01712F64" w14:textId="77777777" w:rsidR="00983CCB" w:rsidRDefault="00000000">
            <w:r>
              <w:rPr>
                <w:sz w:val="17"/>
              </w:rPr>
              <w:t>CSV</w:t>
            </w:r>
          </w:p>
        </w:tc>
      </w:tr>
      <w:tr w:rsidR="00983CCB" w14:paraId="13643FC1" w14:textId="77777777">
        <w:trPr>
          <w:jc w:val="center"/>
        </w:trPr>
        <w:tc>
          <w:tcPr>
            <w:tcW w:w="3475" w:type="dxa"/>
            <w:vAlign w:val="center"/>
          </w:tcPr>
          <w:p w14:paraId="5357C3EA" w14:textId="77777777" w:rsidR="00983CCB" w:rsidRDefault="00000000">
            <w:r>
              <w:rPr>
                <w:sz w:val="17"/>
              </w:rPr>
              <w:t>RMSE modèle</w:t>
            </w:r>
          </w:p>
        </w:tc>
        <w:tc>
          <w:tcPr>
            <w:tcW w:w="3475" w:type="dxa"/>
            <w:vAlign w:val="center"/>
          </w:tcPr>
          <w:p w14:paraId="6903BAA7" w14:textId="77777777" w:rsidR="00983CCB" w:rsidRDefault="00000000">
            <w:r>
              <w:rPr>
                <w:sz w:val="17"/>
              </w:rPr>
              <w:t>1.73 °C</w:t>
            </w:r>
          </w:p>
        </w:tc>
        <w:tc>
          <w:tcPr>
            <w:tcW w:w="3475" w:type="dxa"/>
            <w:vAlign w:val="center"/>
          </w:tcPr>
          <w:p w14:paraId="4F1C7FEB" w14:textId="77777777" w:rsidR="00983CCB" w:rsidRDefault="00000000">
            <w:r>
              <w:rPr>
                <w:sz w:val="17"/>
              </w:rPr>
              <w:t>Validation</w:t>
            </w:r>
          </w:p>
        </w:tc>
      </w:tr>
      <w:tr w:rsidR="00983CCB" w14:paraId="74A6379B" w14:textId="77777777">
        <w:trPr>
          <w:jc w:val="center"/>
        </w:trPr>
        <w:tc>
          <w:tcPr>
            <w:tcW w:w="3475" w:type="dxa"/>
            <w:vAlign w:val="center"/>
          </w:tcPr>
          <w:p w14:paraId="07EE7960" w14:textId="77777777" w:rsidR="00983CCB" w:rsidRDefault="00000000">
            <w:r>
              <w:rPr>
                <w:sz w:val="17"/>
              </w:rPr>
              <w:t>MAE modèle</w:t>
            </w:r>
          </w:p>
        </w:tc>
        <w:tc>
          <w:tcPr>
            <w:tcW w:w="3475" w:type="dxa"/>
            <w:vAlign w:val="center"/>
          </w:tcPr>
          <w:p w14:paraId="62B31C6F" w14:textId="77777777" w:rsidR="00983CCB" w:rsidRDefault="00000000">
            <w:r>
              <w:rPr>
                <w:sz w:val="17"/>
              </w:rPr>
              <w:t>1.49 °C</w:t>
            </w:r>
          </w:p>
        </w:tc>
        <w:tc>
          <w:tcPr>
            <w:tcW w:w="3475" w:type="dxa"/>
            <w:vAlign w:val="center"/>
          </w:tcPr>
          <w:p w14:paraId="0C56AFE2" w14:textId="77777777" w:rsidR="00983CCB" w:rsidRDefault="00000000">
            <w:r>
              <w:rPr>
                <w:sz w:val="17"/>
              </w:rPr>
              <w:t>Validation</w:t>
            </w:r>
          </w:p>
        </w:tc>
      </w:tr>
      <w:tr w:rsidR="00983CCB" w14:paraId="04C56741" w14:textId="77777777">
        <w:trPr>
          <w:jc w:val="center"/>
        </w:trPr>
        <w:tc>
          <w:tcPr>
            <w:tcW w:w="3475" w:type="dxa"/>
            <w:vAlign w:val="center"/>
          </w:tcPr>
          <w:p w14:paraId="27B03297" w14:textId="77777777" w:rsidR="00983CCB" w:rsidRDefault="00000000">
            <w:r>
              <w:rPr>
                <w:sz w:val="17"/>
              </w:rPr>
              <w:t>R² modèle</w:t>
            </w:r>
          </w:p>
        </w:tc>
        <w:tc>
          <w:tcPr>
            <w:tcW w:w="3475" w:type="dxa"/>
            <w:vAlign w:val="center"/>
          </w:tcPr>
          <w:p w14:paraId="2D91994F" w14:textId="77777777" w:rsidR="00983CCB" w:rsidRDefault="00000000">
            <w:r>
              <w:rPr>
                <w:sz w:val="17"/>
              </w:rPr>
              <w:t>0.67</w:t>
            </w:r>
          </w:p>
        </w:tc>
        <w:tc>
          <w:tcPr>
            <w:tcW w:w="3475" w:type="dxa"/>
            <w:vAlign w:val="center"/>
          </w:tcPr>
          <w:p w14:paraId="45B325FE" w14:textId="77777777" w:rsidR="00983CCB" w:rsidRDefault="00000000">
            <w:r>
              <w:rPr>
                <w:sz w:val="17"/>
              </w:rPr>
              <w:t>Validation</w:t>
            </w:r>
          </w:p>
        </w:tc>
      </w:tr>
      <w:tr w:rsidR="00983CCB" w14:paraId="4904A627" w14:textId="77777777">
        <w:trPr>
          <w:jc w:val="center"/>
        </w:trPr>
        <w:tc>
          <w:tcPr>
            <w:tcW w:w="3475" w:type="dxa"/>
            <w:vAlign w:val="center"/>
          </w:tcPr>
          <w:p w14:paraId="2416E442" w14:textId="77777777" w:rsidR="00983CCB" w:rsidRDefault="00000000">
            <w:r>
              <w:rPr>
                <w:sz w:val="17"/>
              </w:rPr>
              <w:t>Capacité thermique de référence</w:t>
            </w:r>
          </w:p>
        </w:tc>
        <w:tc>
          <w:tcPr>
            <w:tcW w:w="3475" w:type="dxa"/>
            <w:vAlign w:val="center"/>
          </w:tcPr>
          <w:p w14:paraId="1D3F81EF" w14:textId="77777777" w:rsidR="00983CCB" w:rsidRDefault="00000000">
            <w:r>
              <w:rPr>
                <w:sz w:val="17"/>
              </w:rPr>
              <w:t>4.22 MWh/K</w:t>
            </w:r>
          </w:p>
        </w:tc>
        <w:tc>
          <w:tcPr>
            <w:tcW w:w="3475" w:type="dxa"/>
            <w:vAlign w:val="center"/>
          </w:tcPr>
          <w:p w14:paraId="28686C04" w14:textId="77777777" w:rsidR="00983CCB" w:rsidRDefault="00000000">
            <w:r>
              <w:rPr>
                <w:sz w:val="17"/>
              </w:rPr>
              <w:t>Hypothèse 120 Wh/m².K</w:t>
            </w:r>
          </w:p>
        </w:tc>
      </w:tr>
      <w:tr w:rsidR="00983CCB" w14:paraId="0DE7F4EA" w14:textId="77777777">
        <w:trPr>
          <w:jc w:val="center"/>
        </w:trPr>
        <w:tc>
          <w:tcPr>
            <w:tcW w:w="3475" w:type="dxa"/>
            <w:vAlign w:val="center"/>
          </w:tcPr>
          <w:p w14:paraId="5266F1B2" w14:textId="77777777" w:rsidR="00983CCB" w:rsidRDefault="00000000">
            <w:r>
              <w:rPr>
                <w:sz w:val="17"/>
              </w:rPr>
              <w:t>UA apparent associé</w:t>
            </w:r>
          </w:p>
        </w:tc>
        <w:tc>
          <w:tcPr>
            <w:tcW w:w="3475" w:type="dxa"/>
            <w:vAlign w:val="center"/>
          </w:tcPr>
          <w:p w14:paraId="52531719" w14:textId="77777777" w:rsidR="00983CCB" w:rsidRDefault="00000000">
            <w:r>
              <w:rPr>
                <w:sz w:val="17"/>
              </w:rPr>
              <w:t>15.3 kW/K</w:t>
            </w:r>
          </w:p>
        </w:tc>
        <w:tc>
          <w:tcPr>
            <w:tcW w:w="3475" w:type="dxa"/>
            <w:vAlign w:val="center"/>
          </w:tcPr>
          <w:p w14:paraId="58AA0754" w14:textId="77777777" w:rsidR="00983CCB" w:rsidRDefault="00000000">
            <w:r>
              <w:rPr>
                <w:sz w:val="17"/>
              </w:rPr>
              <w:t>C × a</w:t>
            </w:r>
          </w:p>
        </w:tc>
      </w:tr>
    </w:tbl>
    <w:p w14:paraId="16AB6EDB" w14:textId="77777777" w:rsidR="00983CCB" w:rsidRDefault="00000000">
      <w:pPr>
        <w:ind w:left="170"/>
      </w:pPr>
      <w:r>
        <w:rPr>
          <w:rFonts w:ascii="Aptos" w:hAnsi="Aptos"/>
          <w:i/>
        </w:rPr>
        <w:t>Lecture : les coefficients a, b et c sont identifiés sur le CSV. La capacité thermique absolue reste une hypothèse d’échelle nécessaire pour convertir les degrés en MW ; elle fait l’objet d’une sensibilité en fin de chapitre.</w:t>
      </w:r>
    </w:p>
    <w:p w14:paraId="49C883BA" w14:textId="77777777" w:rsidR="00983CCB" w:rsidRDefault="00000000">
      <w:pPr>
        <w:jc w:val="center"/>
      </w:pPr>
      <w:r>
        <w:rPr>
          <w:rFonts w:ascii="Aptos" w:hAnsi="Aptos"/>
          <w:noProof/>
        </w:rPr>
        <w:lastRenderedPageBreak/>
        <w:drawing>
          <wp:inline distT="0" distB="0" distL="0" distR="0" wp14:anchorId="31D98897" wp14:editId="0159D9B5">
            <wp:extent cx="5989320" cy="2770712"/>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sures_modele.png"/>
                    <pic:cNvPicPr/>
                  </pic:nvPicPr>
                  <pic:blipFill>
                    <a:blip r:embed="rId17"/>
                    <a:stretch>
                      <a:fillRect/>
                    </a:stretch>
                  </pic:blipFill>
                  <pic:spPr>
                    <a:xfrm>
                      <a:off x="0" y="0"/>
                      <a:ext cx="5989320" cy="2770712"/>
                    </a:xfrm>
                    <a:prstGeom prst="rect">
                      <a:avLst/>
                    </a:prstGeom>
                  </pic:spPr>
                </pic:pic>
              </a:graphicData>
            </a:graphic>
          </wp:inline>
        </w:drawing>
      </w:r>
    </w:p>
    <w:p w14:paraId="2C724AF1" w14:textId="77777777" w:rsidR="00983CCB" w:rsidRDefault="00000000">
      <w:pPr>
        <w:jc w:val="center"/>
      </w:pPr>
      <w:r>
        <w:rPr>
          <w:rFonts w:ascii="Aptos" w:hAnsi="Aptos"/>
          <w:i/>
          <w:sz w:val="17"/>
        </w:rPr>
        <w:t>Figure 1 - Mesure réelle et modèle RC apparent calibré sur la période postérieure à l’arrêt du chauffage.</w:t>
      </w:r>
    </w:p>
    <w:p w14:paraId="37B1C742" w14:textId="77777777" w:rsidR="00983CCB" w:rsidRDefault="00000000">
      <w:pPr>
        <w:pStyle w:val="Titre1"/>
      </w:pPr>
      <w:r>
        <w:rPr>
          <w:rFonts w:ascii="Aptos" w:hAnsi="Aptos"/>
        </w:rPr>
        <w:t>4.2.2 Températures initiales et simulation sans rafraîchissement</w:t>
      </w:r>
    </w:p>
    <w:p w14:paraId="3A36024C" w14:textId="77777777" w:rsidR="00983CCB" w:rsidRDefault="00000000">
      <w:r>
        <w:rPr>
          <w:rFonts w:ascii="Aptos" w:hAnsi="Aptos"/>
        </w:rPr>
        <w:t>La première simulation conserve les températures extérieures mesurées en 2026 et calcule l’évolution libre de la température intérieure sans aucun rafraîchissement. Une seconde simulation applique un delta climatique de +2,2 °C sur la température extérieure pour représenter un été francilien futur à l’horizon 2050. Le rayonnement solaire est conservé identique afin d’isoler l’effet de la hausse de température.</w:t>
      </w:r>
    </w:p>
    <w:p w14:paraId="4502F6D9" w14:textId="77777777" w:rsidR="00983CCB" w:rsidRDefault="00000000">
      <w:r>
        <w:rPr>
          <w:rFonts w:ascii="Aptos" w:hAnsi="Aptos"/>
          <w:b/>
        </w:rPr>
        <w:t>Températures intérieures libres simulées sans rafraîchissement</w:t>
      </w:r>
    </w:p>
    <w:tbl>
      <w:tblPr>
        <w:tblStyle w:val="Grilledutableau"/>
        <w:tblW w:w="0" w:type="auto"/>
        <w:jc w:val="center"/>
        <w:tblLook w:val="04A0" w:firstRow="1" w:lastRow="0" w:firstColumn="1" w:lastColumn="0" w:noHBand="0" w:noVBand="1"/>
      </w:tblPr>
      <w:tblGrid>
        <w:gridCol w:w="1298"/>
        <w:gridCol w:w="1298"/>
        <w:gridCol w:w="1299"/>
        <w:gridCol w:w="1293"/>
        <w:gridCol w:w="1294"/>
        <w:gridCol w:w="1294"/>
        <w:gridCol w:w="1294"/>
        <w:gridCol w:w="1294"/>
      </w:tblGrid>
      <w:tr w:rsidR="00983CCB" w14:paraId="57D00C06" w14:textId="77777777">
        <w:trPr>
          <w:jc w:val="center"/>
        </w:trPr>
        <w:tc>
          <w:tcPr>
            <w:tcW w:w="1303" w:type="dxa"/>
            <w:shd w:val="clear" w:color="auto" w:fill="D9EAF7"/>
            <w:vAlign w:val="center"/>
          </w:tcPr>
          <w:p w14:paraId="1DC4C97C" w14:textId="77777777" w:rsidR="00983CCB" w:rsidRDefault="00000000">
            <w:r>
              <w:rPr>
                <w:b/>
                <w:sz w:val="17"/>
              </w:rPr>
              <w:t>Scénario</w:t>
            </w:r>
          </w:p>
        </w:tc>
        <w:tc>
          <w:tcPr>
            <w:tcW w:w="1303" w:type="dxa"/>
            <w:shd w:val="clear" w:color="auto" w:fill="D9EAF7"/>
            <w:vAlign w:val="center"/>
          </w:tcPr>
          <w:p w14:paraId="21726E0B" w14:textId="77777777" w:rsidR="00983CCB" w:rsidRDefault="00000000">
            <w:r>
              <w:rPr>
                <w:b/>
                <w:sz w:val="17"/>
              </w:rPr>
              <w:t>Moyenne °C</w:t>
            </w:r>
          </w:p>
        </w:tc>
        <w:tc>
          <w:tcPr>
            <w:tcW w:w="1303" w:type="dxa"/>
            <w:shd w:val="clear" w:color="auto" w:fill="D9EAF7"/>
            <w:vAlign w:val="center"/>
          </w:tcPr>
          <w:p w14:paraId="3DF46739" w14:textId="77777777" w:rsidR="00983CCB" w:rsidRDefault="00000000">
            <w:r>
              <w:rPr>
                <w:b/>
                <w:sz w:val="17"/>
              </w:rPr>
              <w:t>Maximum °C</w:t>
            </w:r>
          </w:p>
        </w:tc>
        <w:tc>
          <w:tcPr>
            <w:tcW w:w="1303" w:type="dxa"/>
            <w:shd w:val="clear" w:color="auto" w:fill="D9EAF7"/>
            <w:vAlign w:val="center"/>
          </w:tcPr>
          <w:p w14:paraId="6428DDA1" w14:textId="77777777" w:rsidR="00983CCB" w:rsidRDefault="00000000">
            <w:r>
              <w:rPr>
                <w:b/>
                <w:sz w:val="17"/>
              </w:rPr>
              <w:t>P95 °C</w:t>
            </w:r>
          </w:p>
        </w:tc>
        <w:tc>
          <w:tcPr>
            <w:tcW w:w="1303" w:type="dxa"/>
            <w:shd w:val="clear" w:color="auto" w:fill="D9EAF7"/>
            <w:vAlign w:val="center"/>
          </w:tcPr>
          <w:p w14:paraId="0ECB6739" w14:textId="77777777" w:rsidR="00983CCB" w:rsidRDefault="00000000">
            <w:r>
              <w:rPr>
                <w:b/>
                <w:sz w:val="17"/>
              </w:rPr>
              <w:t>h &gt;26°C</w:t>
            </w:r>
          </w:p>
        </w:tc>
        <w:tc>
          <w:tcPr>
            <w:tcW w:w="1303" w:type="dxa"/>
            <w:shd w:val="clear" w:color="auto" w:fill="D9EAF7"/>
            <w:vAlign w:val="center"/>
          </w:tcPr>
          <w:p w14:paraId="2C43A13E" w14:textId="77777777" w:rsidR="00983CCB" w:rsidRDefault="00000000">
            <w:r>
              <w:rPr>
                <w:b/>
                <w:sz w:val="17"/>
              </w:rPr>
              <w:t>h &gt;28°C</w:t>
            </w:r>
          </w:p>
        </w:tc>
        <w:tc>
          <w:tcPr>
            <w:tcW w:w="1303" w:type="dxa"/>
            <w:shd w:val="clear" w:color="auto" w:fill="D9EAF7"/>
            <w:vAlign w:val="center"/>
          </w:tcPr>
          <w:p w14:paraId="398D8F75" w14:textId="77777777" w:rsidR="00983CCB" w:rsidRDefault="00000000">
            <w:r>
              <w:rPr>
                <w:b/>
                <w:sz w:val="17"/>
              </w:rPr>
              <w:t>h &gt;30°C</w:t>
            </w:r>
          </w:p>
        </w:tc>
        <w:tc>
          <w:tcPr>
            <w:tcW w:w="1303" w:type="dxa"/>
            <w:shd w:val="clear" w:color="auto" w:fill="D9EAF7"/>
            <w:vAlign w:val="center"/>
          </w:tcPr>
          <w:p w14:paraId="06C53D5F" w14:textId="77777777" w:rsidR="00983CCB" w:rsidRDefault="00000000">
            <w:r>
              <w:rPr>
                <w:b/>
                <w:sz w:val="17"/>
              </w:rPr>
              <w:t>h &gt;32°C</w:t>
            </w:r>
          </w:p>
        </w:tc>
      </w:tr>
      <w:tr w:rsidR="00983CCB" w14:paraId="500CD4DF" w14:textId="77777777">
        <w:trPr>
          <w:jc w:val="center"/>
        </w:trPr>
        <w:tc>
          <w:tcPr>
            <w:tcW w:w="1303" w:type="dxa"/>
            <w:vAlign w:val="center"/>
          </w:tcPr>
          <w:p w14:paraId="636A29F4" w14:textId="77777777" w:rsidR="00983CCB" w:rsidRDefault="00000000">
            <w:r>
              <w:rPr>
                <w:sz w:val="17"/>
              </w:rPr>
              <w:t>2026 sans froid</w:t>
            </w:r>
          </w:p>
        </w:tc>
        <w:tc>
          <w:tcPr>
            <w:tcW w:w="1303" w:type="dxa"/>
            <w:vAlign w:val="center"/>
          </w:tcPr>
          <w:p w14:paraId="7AD8656E" w14:textId="77777777" w:rsidR="00983CCB" w:rsidRDefault="00000000">
            <w:r>
              <w:rPr>
                <w:sz w:val="17"/>
              </w:rPr>
              <w:t>25.17</w:t>
            </w:r>
          </w:p>
        </w:tc>
        <w:tc>
          <w:tcPr>
            <w:tcW w:w="1303" w:type="dxa"/>
            <w:vAlign w:val="center"/>
          </w:tcPr>
          <w:p w14:paraId="5AB82D76" w14:textId="77777777" w:rsidR="00983CCB" w:rsidRDefault="00000000">
            <w:r>
              <w:rPr>
                <w:sz w:val="17"/>
              </w:rPr>
              <w:t>31.66</w:t>
            </w:r>
          </w:p>
        </w:tc>
        <w:tc>
          <w:tcPr>
            <w:tcW w:w="1303" w:type="dxa"/>
            <w:vAlign w:val="center"/>
          </w:tcPr>
          <w:p w14:paraId="66B4F57C" w14:textId="77777777" w:rsidR="00983CCB" w:rsidRDefault="00000000">
            <w:r>
              <w:rPr>
                <w:sz w:val="17"/>
              </w:rPr>
              <w:t>31.04</w:t>
            </w:r>
          </w:p>
        </w:tc>
        <w:tc>
          <w:tcPr>
            <w:tcW w:w="1303" w:type="dxa"/>
            <w:vAlign w:val="center"/>
          </w:tcPr>
          <w:p w14:paraId="473A8C49" w14:textId="77777777" w:rsidR="00983CCB" w:rsidRDefault="00000000">
            <w:r>
              <w:rPr>
                <w:sz w:val="17"/>
              </w:rPr>
              <w:t>410</w:t>
            </w:r>
          </w:p>
        </w:tc>
        <w:tc>
          <w:tcPr>
            <w:tcW w:w="1303" w:type="dxa"/>
            <w:vAlign w:val="center"/>
          </w:tcPr>
          <w:p w14:paraId="2C249820" w14:textId="77777777" w:rsidR="00983CCB" w:rsidRDefault="00000000">
            <w:r>
              <w:rPr>
                <w:sz w:val="17"/>
              </w:rPr>
              <w:t>185</w:t>
            </w:r>
          </w:p>
        </w:tc>
        <w:tc>
          <w:tcPr>
            <w:tcW w:w="1303" w:type="dxa"/>
            <w:vAlign w:val="center"/>
          </w:tcPr>
          <w:p w14:paraId="12ECC1AB" w14:textId="77777777" w:rsidR="00983CCB" w:rsidRDefault="00000000">
            <w:r>
              <w:rPr>
                <w:sz w:val="17"/>
              </w:rPr>
              <w:t>139</w:t>
            </w:r>
          </w:p>
        </w:tc>
        <w:tc>
          <w:tcPr>
            <w:tcW w:w="1303" w:type="dxa"/>
            <w:vAlign w:val="center"/>
          </w:tcPr>
          <w:p w14:paraId="1FCE7FE2" w14:textId="77777777" w:rsidR="00983CCB" w:rsidRDefault="00000000">
            <w:r>
              <w:rPr>
                <w:sz w:val="17"/>
              </w:rPr>
              <w:t>0</w:t>
            </w:r>
          </w:p>
        </w:tc>
      </w:tr>
      <w:tr w:rsidR="00983CCB" w14:paraId="5AB26A57" w14:textId="77777777">
        <w:trPr>
          <w:jc w:val="center"/>
        </w:trPr>
        <w:tc>
          <w:tcPr>
            <w:tcW w:w="1303" w:type="dxa"/>
            <w:vAlign w:val="center"/>
          </w:tcPr>
          <w:p w14:paraId="174F4BB3" w14:textId="77777777" w:rsidR="00983CCB" w:rsidRDefault="00000000">
            <w:r>
              <w:rPr>
                <w:sz w:val="17"/>
              </w:rPr>
              <w:t>2050 +2,2°C sans froid</w:t>
            </w:r>
          </w:p>
        </w:tc>
        <w:tc>
          <w:tcPr>
            <w:tcW w:w="1303" w:type="dxa"/>
            <w:vAlign w:val="center"/>
          </w:tcPr>
          <w:p w14:paraId="5817DFF4" w14:textId="77777777" w:rsidR="00983CCB" w:rsidRDefault="00000000">
            <w:r>
              <w:rPr>
                <w:sz w:val="17"/>
              </w:rPr>
              <w:t>26.76</w:t>
            </w:r>
          </w:p>
        </w:tc>
        <w:tc>
          <w:tcPr>
            <w:tcW w:w="1303" w:type="dxa"/>
            <w:vAlign w:val="center"/>
          </w:tcPr>
          <w:p w14:paraId="26F769E3" w14:textId="77777777" w:rsidR="00983CCB" w:rsidRDefault="00000000">
            <w:r>
              <w:rPr>
                <w:sz w:val="17"/>
              </w:rPr>
              <w:t>33.77</w:t>
            </w:r>
          </w:p>
        </w:tc>
        <w:tc>
          <w:tcPr>
            <w:tcW w:w="1303" w:type="dxa"/>
            <w:vAlign w:val="center"/>
          </w:tcPr>
          <w:p w14:paraId="7CA5DF8F" w14:textId="77777777" w:rsidR="00983CCB" w:rsidRDefault="00000000">
            <w:r>
              <w:rPr>
                <w:sz w:val="17"/>
              </w:rPr>
              <w:t>33.16</w:t>
            </w:r>
          </w:p>
        </w:tc>
        <w:tc>
          <w:tcPr>
            <w:tcW w:w="1303" w:type="dxa"/>
            <w:vAlign w:val="center"/>
          </w:tcPr>
          <w:p w14:paraId="027E76B3" w14:textId="77777777" w:rsidR="00983CCB" w:rsidRDefault="00000000">
            <w:r>
              <w:rPr>
                <w:sz w:val="17"/>
              </w:rPr>
              <w:t>517</w:t>
            </w:r>
          </w:p>
        </w:tc>
        <w:tc>
          <w:tcPr>
            <w:tcW w:w="1303" w:type="dxa"/>
            <w:vAlign w:val="center"/>
          </w:tcPr>
          <w:p w14:paraId="489C6D58" w14:textId="77777777" w:rsidR="00983CCB" w:rsidRDefault="00000000">
            <w:r>
              <w:rPr>
                <w:sz w:val="17"/>
              </w:rPr>
              <w:t>348</w:t>
            </w:r>
          </w:p>
        </w:tc>
        <w:tc>
          <w:tcPr>
            <w:tcW w:w="1303" w:type="dxa"/>
            <w:vAlign w:val="center"/>
          </w:tcPr>
          <w:p w14:paraId="341BAB47" w14:textId="77777777" w:rsidR="00983CCB" w:rsidRDefault="00000000">
            <w:r>
              <w:rPr>
                <w:sz w:val="17"/>
              </w:rPr>
              <w:t>178</w:t>
            </w:r>
          </w:p>
        </w:tc>
        <w:tc>
          <w:tcPr>
            <w:tcW w:w="1303" w:type="dxa"/>
            <w:vAlign w:val="center"/>
          </w:tcPr>
          <w:p w14:paraId="24869943" w14:textId="77777777" w:rsidR="00983CCB" w:rsidRDefault="00000000">
            <w:r>
              <w:rPr>
                <w:sz w:val="17"/>
              </w:rPr>
              <w:t>144</w:t>
            </w:r>
          </w:p>
        </w:tc>
      </w:tr>
      <w:tr w:rsidR="00983CCB" w14:paraId="76F9F3C4" w14:textId="77777777">
        <w:trPr>
          <w:jc w:val="center"/>
        </w:trPr>
        <w:tc>
          <w:tcPr>
            <w:tcW w:w="1303" w:type="dxa"/>
            <w:vAlign w:val="center"/>
          </w:tcPr>
          <w:p w14:paraId="09A684FE" w14:textId="77777777" w:rsidR="00983CCB" w:rsidRDefault="00000000">
            <w:r>
              <w:rPr>
                <w:sz w:val="17"/>
              </w:rPr>
              <w:t>2100 +3,2°C sans froid</w:t>
            </w:r>
          </w:p>
        </w:tc>
        <w:tc>
          <w:tcPr>
            <w:tcW w:w="1303" w:type="dxa"/>
            <w:vAlign w:val="center"/>
          </w:tcPr>
          <w:p w14:paraId="5448C1A4" w14:textId="77777777" w:rsidR="00983CCB" w:rsidRDefault="00000000">
            <w:r>
              <w:rPr>
                <w:sz w:val="17"/>
              </w:rPr>
              <w:t>27.48</w:t>
            </w:r>
          </w:p>
        </w:tc>
        <w:tc>
          <w:tcPr>
            <w:tcW w:w="1303" w:type="dxa"/>
            <w:vAlign w:val="center"/>
          </w:tcPr>
          <w:p w14:paraId="0639815B" w14:textId="77777777" w:rsidR="00983CCB" w:rsidRDefault="00000000">
            <w:r>
              <w:rPr>
                <w:sz w:val="17"/>
              </w:rPr>
              <w:t>34.73</w:t>
            </w:r>
          </w:p>
        </w:tc>
        <w:tc>
          <w:tcPr>
            <w:tcW w:w="1303" w:type="dxa"/>
            <w:vAlign w:val="center"/>
          </w:tcPr>
          <w:p w14:paraId="67242C30" w14:textId="77777777" w:rsidR="00983CCB" w:rsidRDefault="00000000">
            <w:r>
              <w:rPr>
                <w:sz w:val="17"/>
              </w:rPr>
              <w:t>34.13</w:t>
            </w:r>
          </w:p>
        </w:tc>
        <w:tc>
          <w:tcPr>
            <w:tcW w:w="1303" w:type="dxa"/>
            <w:vAlign w:val="center"/>
          </w:tcPr>
          <w:p w14:paraId="71C02D1D" w14:textId="77777777" w:rsidR="00983CCB" w:rsidRDefault="00000000">
            <w:r>
              <w:rPr>
                <w:sz w:val="17"/>
              </w:rPr>
              <w:t>571</w:t>
            </w:r>
          </w:p>
        </w:tc>
        <w:tc>
          <w:tcPr>
            <w:tcW w:w="1303" w:type="dxa"/>
            <w:vAlign w:val="center"/>
          </w:tcPr>
          <w:p w14:paraId="748F9F27" w14:textId="77777777" w:rsidR="00983CCB" w:rsidRDefault="00000000">
            <w:r>
              <w:rPr>
                <w:sz w:val="17"/>
              </w:rPr>
              <w:t>425</w:t>
            </w:r>
          </w:p>
        </w:tc>
        <w:tc>
          <w:tcPr>
            <w:tcW w:w="1303" w:type="dxa"/>
            <w:vAlign w:val="center"/>
          </w:tcPr>
          <w:p w14:paraId="44D9917B" w14:textId="77777777" w:rsidR="00983CCB" w:rsidRDefault="00000000">
            <w:r>
              <w:rPr>
                <w:sz w:val="17"/>
              </w:rPr>
              <w:t>204</w:t>
            </w:r>
          </w:p>
        </w:tc>
        <w:tc>
          <w:tcPr>
            <w:tcW w:w="1303" w:type="dxa"/>
            <w:vAlign w:val="center"/>
          </w:tcPr>
          <w:p w14:paraId="69AEEE54" w14:textId="77777777" w:rsidR="00983CCB" w:rsidRDefault="00000000">
            <w:r>
              <w:rPr>
                <w:sz w:val="17"/>
              </w:rPr>
              <w:t>155</w:t>
            </w:r>
          </w:p>
        </w:tc>
      </w:tr>
    </w:tbl>
    <w:p w14:paraId="6E098B94" w14:textId="77777777" w:rsidR="00983CCB" w:rsidRDefault="00000000">
      <w:pPr>
        <w:jc w:val="center"/>
      </w:pPr>
      <w:r>
        <w:rPr>
          <w:rFonts w:ascii="Aptos" w:hAnsi="Aptos"/>
          <w:noProof/>
        </w:rPr>
        <w:drawing>
          <wp:inline distT="0" distB="0" distL="0" distR="0" wp14:anchorId="6F01A7DA" wp14:editId="2D9151C1">
            <wp:extent cx="5989320" cy="2770712"/>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ns_froid_2026_2050_2100.png"/>
                    <pic:cNvPicPr/>
                  </pic:nvPicPr>
                  <pic:blipFill>
                    <a:blip r:embed="rId18"/>
                    <a:stretch>
                      <a:fillRect/>
                    </a:stretch>
                  </pic:blipFill>
                  <pic:spPr>
                    <a:xfrm>
                      <a:off x="0" y="0"/>
                      <a:ext cx="5989320" cy="2770712"/>
                    </a:xfrm>
                    <a:prstGeom prst="rect">
                      <a:avLst/>
                    </a:prstGeom>
                  </pic:spPr>
                </pic:pic>
              </a:graphicData>
            </a:graphic>
          </wp:inline>
        </w:drawing>
      </w:r>
    </w:p>
    <w:p w14:paraId="7F3CA3D3" w14:textId="77777777" w:rsidR="00983CCB" w:rsidRDefault="00000000">
      <w:pPr>
        <w:jc w:val="center"/>
      </w:pPr>
      <w:r>
        <w:rPr>
          <w:rFonts w:ascii="Aptos" w:hAnsi="Aptos"/>
          <w:i/>
          <w:sz w:val="17"/>
        </w:rPr>
        <w:t>Figure 2 - Températures intérieures simulées sans rafraîchissement : 2026, 2050 et stress 2100.</w:t>
      </w:r>
    </w:p>
    <w:p w14:paraId="5465C79E" w14:textId="77777777" w:rsidR="00983CCB" w:rsidRDefault="00000000">
      <w:pPr>
        <w:pStyle w:val="Titre1"/>
      </w:pPr>
      <w:r>
        <w:rPr>
          <w:rFonts w:ascii="Aptos" w:hAnsi="Aptos"/>
        </w:rPr>
        <w:lastRenderedPageBreak/>
        <w:t>4.2.3 Pourquoi les chambres deviennent le point dimensionnant</w:t>
      </w:r>
    </w:p>
    <w:p w14:paraId="5FA7DCE0" w14:textId="77777777" w:rsidR="00983CCB" w:rsidRDefault="00000000">
      <w:r>
        <w:rPr>
          <w:rFonts w:ascii="Aptos" w:hAnsi="Aptos"/>
        </w:rPr>
        <w:t>Le confort ne peut pas être résumé par une seule consigne moyenne à 26 °C. Le séjour peut être ciblé à 26 °C, mais la température visée dans les chambres doit être plus basse, en particulier la nuit, pour préserver la qualité du sommeil. La simulation retient donc une hypothèse de répartition des surfaces : 33 % séjour, 33 % chambres et 34 % pièces secondaires.</w:t>
      </w:r>
    </w:p>
    <w:p w14:paraId="45D16D78" w14:textId="77777777" w:rsidR="00983CCB" w:rsidRDefault="00000000">
      <w:r>
        <w:rPr>
          <w:rFonts w:ascii="Aptos" w:hAnsi="Aptos"/>
          <w:b/>
        </w:rPr>
        <w:t>Hypothèses de consigne par zone</w:t>
      </w:r>
    </w:p>
    <w:tbl>
      <w:tblPr>
        <w:tblStyle w:val="Grilledutableau"/>
        <w:tblW w:w="0" w:type="auto"/>
        <w:jc w:val="center"/>
        <w:tblLook w:val="04A0" w:firstRow="1" w:lastRow="0" w:firstColumn="1" w:lastColumn="0" w:noHBand="0" w:noVBand="1"/>
      </w:tblPr>
      <w:tblGrid>
        <w:gridCol w:w="2592"/>
        <w:gridCol w:w="2588"/>
        <w:gridCol w:w="2590"/>
        <w:gridCol w:w="2594"/>
      </w:tblGrid>
      <w:tr w:rsidR="00983CCB" w14:paraId="793BB622" w14:textId="77777777">
        <w:trPr>
          <w:jc w:val="center"/>
        </w:trPr>
        <w:tc>
          <w:tcPr>
            <w:tcW w:w="2606" w:type="dxa"/>
            <w:shd w:val="clear" w:color="auto" w:fill="D9EAF7"/>
            <w:vAlign w:val="center"/>
          </w:tcPr>
          <w:p w14:paraId="0E61643F" w14:textId="77777777" w:rsidR="00983CCB" w:rsidRDefault="00000000">
            <w:r>
              <w:rPr>
                <w:b/>
                <w:sz w:val="17"/>
              </w:rPr>
              <w:t>Zone</w:t>
            </w:r>
          </w:p>
        </w:tc>
        <w:tc>
          <w:tcPr>
            <w:tcW w:w="2606" w:type="dxa"/>
            <w:shd w:val="clear" w:color="auto" w:fill="D9EAF7"/>
            <w:vAlign w:val="center"/>
          </w:tcPr>
          <w:p w14:paraId="494F7B96" w14:textId="77777777" w:rsidR="00983CCB" w:rsidRDefault="00000000">
            <w:r>
              <w:rPr>
                <w:b/>
                <w:sz w:val="17"/>
              </w:rPr>
              <w:t>Part de surface</w:t>
            </w:r>
          </w:p>
        </w:tc>
        <w:tc>
          <w:tcPr>
            <w:tcW w:w="2606" w:type="dxa"/>
            <w:shd w:val="clear" w:color="auto" w:fill="D9EAF7"/>
            <w:vAlign w:val="center"/>
          </w:tcPr>
          <w:p w14:paraId="0944F3E6" w14:textId="77777777" w:rsidR="00983CCB" w:rsidRDefault="00000000">
            <w:r>
              <w:rPr>
                <w:b/>
                <w:sz w:val="17"/>
              </w:rPr>
              <w:t>Consigne utilisée</w:t>
            </w:r>
          </w:p>
        </w:tc>
        <w:tc>
          <w:tcPr>
            <w:tcW w:w="2606" w:type="dxa"/>
            <w:shd w:val="clear" w:color="auto" w:fill="D9EAF7"/>
            <w:vAlign w:val="center"/>
          </w:tcPr>
          <w:p w14:paraId="354D8031" w14:textId="77777777" w:rsidR="00983CCB" w:rsidRDefault="00000000">
            <w:r>
              <w:rPr>
                <w:b/>
                <w:sz w:val="17"/>
              </w:rPr>
              <w:t>Rôle dans le calcul</w:t>
            </w:r>
          </w:p>
        </w:tc>
      </w:tr>
      <w:tr w:rsidR="00983CCB" w14:paraId="538EA0EC" w14:textId="77777777">
        <w:trPr>
          <w:jc w:val="center"/>
        </w:trPr>
        <w:tc>
          <w:tcPr>
            <w:tcW w:w="2606" w:type="dxa"/>
            <w:vAlign w:val="center"/>
          </w:tcPr>
          <w:p w14:paraId="02C72A7F" w14:textId="77777777" w:rsidR="00983CCB" w:rsidRDefault="00000000">
            <w:r>
              <w:rPr>
                <w:sz w:val="17"/>
              </w:rPr>
              <w:t>Séjour</w:t>
            </w:r>
          </w:p>
        </w:tc>
        <w:tc>
          <w:tcPr>
            <w:tcW w:w="2606" w:type="dxa"/>
            <w:vAlign w:val="center"/>
          </w:tcPr>
          <w:p w14:paraId="2DB5EC3B" w14:textId="77777777" w:rsidR="00983CCB" w:rsidRDefault="00000000">
            <w:r>
              <w:rPr>
                <w:sz w:val="17"/>
              </w:rPr>
              <w:t>33 %</w:t>
            </w:r>
          </w:p>
        </w:tc>
        <w:tc>
          <w:tcPr>
            <w:tcW w:w="2606" w:type="dxa"/>
            <w:vAlign w:val="center"/>
          </w:tcPr>
          <w:p w14:paraId="37345FB7" w14:textId="77777777" w:rsidR="00983CCB" w:rsidRDefault="00000000">
            <w:r>
              <w:rPr>
                <w:sz w:val="17"/>
              </w:rPr>
              <w:t>26 °C</w:t>
            </w:r>
          </w:p>
        </w:tc>
        <w:tc>
          <w:tcPr>
            <w:tcW w:w="2606" w:type="dxa"/>
            <w:vAlign w:val="center"/>
          </w:tcPr>
          <w:p w14:paraId="6F48B683" w14:textId="77777777" w:rsidR="00983CCB" w:rsidRDefault="00000000">
            <w:r>
              <w:rPr>
                <w:sz w:val="17"/>
              </w:rPr>
              <w:t>Confort diurne et soirée</w:t>
            </w:r>
          </w:p>
        </w:tc>
      </w:tr>
      <w:tr w:rsidR="00983CCB" w14:paraId="7663C1DA" w14:textId="77777777">
        <w:trPr>
          <w:jc w:val="center"/>
        </w:trPr>
        <w:tc>
          <w:tcPr>
            <w:tcW w:w="2606" w:type="dxa"/>
            <w:vAlign w:val="center"/>
          </w:tcPr>
          <w:p w14:paraId="21C055C7" w14:textId="77777777" w:rsidR="00983CCB" w:rsidRDefault="00000000">
            <w:r>
              <w:rPr>
                <w:sz w:val="17"/>
              </w:rPr>
              <w:t>Chambres</w:t>
            </w:r>
          </w:p>
        </w:tc>
        <w:tc>
          <w:tcPr>
            <w:tcW w:w="2606" w:type="dxa"/>
            <w:vAlign w:val="center"/>
          </w:tcPr>
          <w:p w14:paraId="6AA7772D" w14:textId="77777777" w:rsidR="00983CCB" w:rsidRDefault="00000000">
            <w:r>
              <w:rPr>
                <w:sz w:val="17"/>
              </w:rPr>
              <w:t>33 %</w:t>
            </w:r>
          </w:p>
        </w:tc>
        <w:tc>
          <w:tcPr>
            <w:tcW w:w="2606" w:type="dxa"/>
            <w:vAlign w:val="center"/>
          </w:tcPr>
          <w:p w14:paraId="3593E8EB" w14:textId="77777777" w:rsidR="00983CCB" w:rsidRDefault="00000000">
            <w:r>
              <w:rPr>
                <w:sz w:val="17"/>
              </w:rPr>
              <w:t>24 °C nuit / 26 °C jour</w:t>
            </w:r>
          </w:p>
        </w:tc>
        <w:tc>
          <w:tcPr>
            <w:tcW w:w="2606" w:type="dxa"/>
            <w:vAlign w:val="center"/>
          </w:tcPr>
          <w:p w14:paraId="065B449C" w14:textId="77777777" w:rsidR="00983CCB" w:rsidRDefault="00000000">
            <w:r>
              <w:rPr>
                <w:sz w:val="17"/>
              </w:rPr>
              <w:t>Sommeil ; hypothèse dimensionnante</w:t>
            </w:r>
          </w:p>
        </w:tc>
      </w:tr>
      <w:tr w:rsidR="00983CCB" w14:paraId="21DD3E57" w14:textId="77777777">
        <w:trPr>
          <w:jc w:val="center"/>
        </w:trPr>
        <w:tc>
          <w:tcPr>
            <w:tcW w:w="2606" w:type="dxa"/>
            <w:vAlign w:val="center"/>
          </w:tcPr>
          <w:p w14:paraId="6C10B656" w14:textId="77777777" w:rsidR="00983CCB" w:rsidRDefault="00000000">
            <w:r>
              <w:rPr>
                <w:sz w:val="17"/>
              </w:rPr>
              <w:t>Pièces secondaires</w:t>
            </w:r>
          </w:p>
        </w:tc>
        <w:tc>
          <w:tcPr>
            <w:tcW w:w="2606" w:type="dxa"/>
            <w:vAlign w:val="center"/>
          </w:tcPr>
          <w:p w14:paraId="5830020B" w14:textId="77777777" w:rsidR="00983CCB" w:rsidRDefault="00000000">
            <w:r>
              <w:rPr>
                <w:sz w:val="17"/>
              </w:rPr>
              <w:t>34 %</w:t>
            </w:r>
          </w:p>
        </w:tc>
        <w:tc>
          <w:tcPr>
            <w:tcW w:w="2606" w:type="dxa"/>
            <w:vAlign w:val="center"/>
          </w:tcPr>
          <w:p w14:paraId="44CB4320" w14:textId="77777777" w:rsidR="00983CCB" w:rsidRDefault="00000000">
            <w:r>
              <w:rPr>
                <w:sz w:val="17"/>
              </w:rPr>
              <w:t>26,5 °C</w:t>
            </w:r>
          </w:p>
        </w:tc>
        <w:tc>
          <w:tcPr>
            <w:tcW w:w="2606" w:type="dxa"/>
            <w:vAlign w:val="center"/>
          </w:tcPr>
          <w:p w14:paraId="44DB0861" w14:textId="77777777" w:rsidR="00983CCB" w:rsidRDefault="00000000">
            <w:r>
              <w:rPr>
                <w:sz w:val="17"/>
              </w:rPr>
              <w:t>Hypothèse de confort moins exigeante</w:t>
            </w:r>
          </w:p>
        </w:tc>
      </w:tr>
    </w:tbl>
    <w:p w14:paraId="3FAD65EC" w14:textId="77777777" w:rsidR="00983CCB" w:rsidRDefault="00000000">
      <w:r>
        <w:rPr>
          <w:rFonts w:ascii="Aptos" w:hAnsi="Aptos"/>
          <w:b/>
        </w:rPr>
        <w:t>Dépassement des cibles en 2050 sans rafraîchissement</w:t>
      </w:r>
    </w:p>
    <w:tbl>
      <w:tblPr>
        <w:tblStyle w:val="Grilledutableau"/>
        <w:tblW w:w="0" w:type="auto"/>
        <w:jc w:val="center"/>
        <w:tblLook w:val="04A0" w:firstRow="1" w:lastRow="0" w:firstColumn="1" w:lastColumn="0" w:noHBand="0" w:noVBand="1"/>
      </w:tblPr>
      <w:tblGrid>
        <w:gridCol w:w="2590"/>
        <w:gridCol w:w="2593"/>
        <w:gridCol w:w="2588"/>
        <w:gridCol w:w="2593"/>
      </w:tblGrid>
      <w:tr w:rsidR="00983CCB" w14:paraId="5998EDB9" w14:textId="77777777">
        <w:trPr>
          <w:jc w:val="center"/>
        </w:trPr>
        <w:tc>
          <w:tcPr>
            <w:tcW w:w="2606" w:type="dxa"/>
            <w:shd w:val="clear" w:color="auto" w:fill="D9EAF7"/>
            <w:vAlign w:val="center"/>
          </w:tcPr>
          <w:p w14:paraId="7A2BF229" w14:textId="77777777" w:rsidR="00983CCB" w:rsidRDefault="00000000">
            <w:r>
              <w:rPr>
                <w:b/>
                <w:sz w:val="17"/>
              </w:rPr>
              <w:t>Zone / cible</w:t>
            </w:r>
          </w:p>
        </w:tc>
        <w:tc>
          <w:tcPr>
            <w:tcW w:w="2606" w:type="dxa"/>
            <w:shd w:val="clear" w:color="auto" w:fill="D9EAF7"/>
            <w:vAlign w:val="center"/>
          </w:tcPr>
          <w:p w14:paraId="02F61086" w14:textId="77777777" w:rsidR="00983CCB" w:rsidRDefault="00000000">
            <w:r>
              <w:rPr>
                <w:b/>
                <w:sz w:val="17"/>
              </w:rPr>
              <w:t>Heures de dépassement</w:t>
            </w:r>
          </w:p>
        </w:tc>
        <w:tc>
          <w:tcPr>
            <w:tcW w:w="2606" w:type="dxa"/>
            <w:shd w:val="clear" w:color="auto" w:fill="D9EAF7"/>
            <w:vAlign w:val="center"/>
          </w:tcPr>
          <w:p w14:paraId="34E4A173" w14:textId="77777777" w:rsidR="00983CCB" w:rsidRDefault="00000000">
            <w:r>
              <w:rPr>
                <w:b/>
                <w:sz w:val="17"/>
              </w:rPr>
              <w:t>Degrés-heures</w:t>
            </w:r>
          </w:p>
        </w:tc>
        <w:tc>
          <w:tcPr>
            <w:tcW w:w="2606" w:type="dxa"/>
            <w:shd w:val="clear" w:color="auto" w:fill="D9EAF7"/>
            <w:vAlign w:val="center"/>
          </w:tcPr>
          <w:p w14:paraId="4212782B" w14:textId="77777777" w:rsidR="00983CCB" w:rsidRDefault="00000000">
            <w:r>
              <w:rPr>
                <w:b/>
                <w:sz w:val="17"/>
              </w:rPr>
              <w:t>Dépassement maximal °C</w:t>
            </w:r>
          </w:p>
        </w:tc>
      </w:tr>
      <w:tr w:rsidR="00983CCB" w14:paraId="65DEFF6D" w14:textId="77777777">
        <w:trPr>
          <w:jc w:val="center"/>
        </w:trPr>
        <w:tc>
          <w:tcPr>
            <w:tcW w:w="2606" w:type="dxa"/>
            <w:vAlign w:val="center"/>
          </w:tcPr>
          <w:p w14:paraId="5AE4C5D2" w14:textId="77777777" w:rsidR="00983CCB" w:rsidRDefault="00000000">
            <w:r>
              <w:rPr>
                <w:sz w:val="17"/>
              </w:rPr>
              <w:t>Séjour cible 26°C</w:t>
            </w:r>
          </w:p>
        </w:tc>
        <w:tc>
          <w:tcPr>
            <w:tcW w:w="2606" w:type="dxa"/>
            <w:vAlign w:val="center"/>
          </w:tcPr>
          <w:p w14:paraId="1585ED8C" w14:textId="77777777" w:rsidR="00983CCB" w:rsidRDefault="00000000">
            <w:r>
              <w:rPr>
                <w:sz w:val="17"/>
              </w:rPr>
              <w:t>517</w:t>
            </w:r>
          </w:p>
        </w:tc>
        <w:tc>
          <w:tcPr>
            <w:tcW w:w="2606" w:type="dxa"/>
            <w:vAlign w:val="center"/>
          </w:tcPr>
          <w:p w14:paraId="4DF6C8AF" w14:textId="77777777" w:rsidR="00983CCB" w:rsidRDefault="00000000">
            <w:r>
              <w:rPr>
                <w:sz w:val="17"/>
              </w:rPr>
              <w:t>1818.83</w:t>
            </w:r>
          </w:p>
        </w:tc>
        <w:tc>
          <w:tcPr>
            <w:tcW w:w="2606" w:type="dxa"/>
            <w:vAlign w:val="center"/>
          </w:tcPr>
          <w:p w14:paraId="0F7DBD97" w14:textId="77777777" w:rsidR="00983CCB" w:rsidRDefault="00000000">
            <w:r>
              <w:rPr>
                <w:sz w:val="17"/>
              </w:rPr>
              <w:t>7.77</w:t>
            </w:r>
          </w:p>
        </w:tc>
      </w:tr>
      <w:tr w:rsidR="00983CCB" w14:paraId="1ECC3A14" w14:textId="77777777">
        <w:trPr>
          <w:jc w:val="center"/>
        </w:trPr>
        <w:tc>
          <w:tcPr>
            <w:tcW w:w="2606" w:type="dxa"/>
            <w:vAlign w:val="center"/>
          </w:tcPr>
          <w:p w14:paraId="36F9F3EE" w14:textId="77777777" w:rsidR="00983CCB" w:rsidRDefault="00000000">
            <w:r>
              <w:rPr>
                <w:sz w:val="17"/>
              </w:rPr>
              <w:t>Chambres cible 24°C nuit / 26°C jour</w:t>
            </w:r>
          </w:p>
        </w:tc>
        <w:tc>
          <w:tcPr>
            <w:tcW w:w="2606" w:type="dxa"/>
            <w:vAlign w:val="center"/>
          </w:tcPr>
          <w:p w14:paraId="2E0FCA8D" w14:textId="77777777" w:rsidR="00983CCB" w:rsidRDefault="00000000">
            <w:r>
              <w:rPr>
                <w:sz w:val="17"/>
              </w:rPr>
              <w:t>595</w:t>
            </w:r>
          </w:p>
        </w:tc>
        <w:tc>
          <w:tcPr>
            <w:tcW w:w="2606" w:type="dxa"/>
            <w:vAlign w:val="center"/>
          </w:tcPr>
          <w:p w14:paraId="2EDA5BF0" w14:textId="77777777" w:rsidR="00983CCB" w:rsidRDefault="00000000">
            <w:r>
              <w:rPr>
                <w:sz w:val="17"/>
              </w:rPr>
              <w:t>2413.61</w:t>
            </w:r>
          </w:p>
        </w:tc>
        <w:tc>
          <w:tcPr>
            <w:tcW w:w="2606" w:type="dxa"/>
            <w:vAlign w:val="center"/>
          </w:tcPr>
          <w:p w14:paraId="0A05E26E" w14:textId="77777777" w:rsidR="00983CCB" w:rsidRDefault="00000000">
            <w:r>
              <w:rPr>
                <w:sz w:val="17"/>
              </w:rPr>
              <w:t>9.77</w:t>
            </w:r>
          </w:p>
        </w:tc>
      </w:tr>
      <w:tr w:rsidR="00983CCB" w14:paraId="46A6B4E0" w14:textId="77777777">
        <w:trPr>
          <w:jc w:val="center"/>
        </w:trPr>
        <w:tc>
          <w:tcPr>
            <w:tcW w:w="2606" w:type="dxa"/>
            <w:vAlign w:val="center"/>
          </w:tcPr>
          <w:p w14:paraId="1BDCD9E0" w14:textId="77777777" w:rsidR="00983CCB" w:rsidRDefault="00000000">
            <w:r>
              <w:rPr>
                <w:sz w:val="17"/>
              </w:rPr>
              <w:t>Pièces secondaires cible 26,5°C</w:t>
            </w:r>
          </w:p>
        </w:tc>
        <w:tc>
          <w:tcPr>
            <w:tcW w:w="2606" w:type="dxa"/>
            <w:vAlign w:val="center"/>
          </w:tcPr>
          <w:p w14:paraId="029F1A3B" w14:textId="77777777" w:rsidR="00983CCB" w:rsidRDefault="00000000">
            <w:r>
              <w:rPr>
                <w:sz w:val="17"/>
              </w:rPr>
              <w:t>469</w:t>
            </w:r>
          </w:p>
        </w:tc>
        <w:tc>
          <w:tcPr>
            <w:tcW w:w="2606" w:type="dxa"/>
            <w:vAlign w:val="center"/>
          </w:tcPr>
          <w:p w14:paraId="2CBDF139" w14:textId="77777777" w:rsidR="00983CCB" w:rsidRDefault="00000000">
            <w:r>
              <w:rPr>
                <w:sz w:val="17"/>
              </w:rPr>
              <w:t>1573.33</w:t>
            </w:r>
          </w:p>
        </w:tc>
        <w:tc>
          <w:tcPr>
            <w:tcW w:w="2606" w:type="dxa"/>
            <w:vAlign w:val="center"/>
          </w:tcPr>
          <w:p w14:paraId="0DDBDC7F" w14:textId="77777777" w:rsidR="00983CCB" w:rsidRDefault="00000000">
            <w:r>
              <w:rPr>
                <w:sz w:val="17"/>
              </w:rPr>
              <w:t>7.27</w:t>
            </w:r>
          </w:p>
        </w:tc>
      </w:tr>
    </w:tbl>
    <w:p w14:paraId="0475CCD2" w14:textId="77777777" w:rsidR="00983CCB" w:rsidRDefault="00000000">
      <w:pPr>
        <w:jc w:val="center"/>
      </w:pPr>
      <w:r>
        <w:rPr>
          <w:rFonts w:ascii="Aptos" w:hAnsi="Aptos"/>
          <w:noProof/>
        </w:rPr>
        <w:drawing>
          <wp:inline distT="0" distB="0" distL="0" distR="0" wp14:anchorId="3AFA2C5C" wp14:editId="2A8497B2">
            <wp:extent cx="5989320" cy="2604052"/>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ibles_zones_2050.png"/>
                    <pic:cNvPicPr/>
                  </pic:nvPicPr>
                  <pic:blipFill>
                    <a:blip r:embed="rId19"/>
                    <a:stretch>
                      <a:fillRect/>
                    </a:stretch>
                  </pic:blipFill>
                  <pic:spPr>
                    <a:xfrm>
                      <a:off x="0" y="0"/>
                      <a:ext cx="5989320" cy="2604052"/>
                    </a:xfrm>
                    <a:prstGeom prst="rect">
                      <a:avLst/>
                    </a:prstGeom>
                  </pic:spPr>
                </pic:pic>
              </a:graphicData>
            </a:graphic>
          </wp:inline>
        </w:drawing>
      </w:r>
    </w:p>
    <w:p w14:paraId="363F46CB" w14:textId="77777777" w:rsidR="00983CCB" w:rsidRDefault="00000000">
      <w:pPr>
        <w:jc w:val="center"/>
      </w:pPr>
      <w:r>
        <w:rPr>
          <w:rFonts w:ascii="Aptos" w:hAnsi="Aptos"/>
          <w:i/>
          <w:sz w:val="17"/>
        </w:rPr>
        <w:t>Figure 3 - Projection 2050 sans froid : comparaison avec les cibles de séjour et de chambres.</w:t>
      </w:r>
    </w:p>
    <w:p w14:paraId="348B9D8F" w14:textId="77777777" w:rsidR="00983CCB" w:rsidRDefault="00000000">
      <w:pPr>
        <w:pStyle w:val="Titre1"/>
      </w:pPr>
      <w:r>
        <w:rPr>
          <w:rFonts w:ascii="Aptos" w:hAnsi="Aptos"/>
        </w:rPr>
        <w:t>4.2.4 Effet du vitrage : hypothèse 60 % simple vitrage / 40 % double vitrage</w:t>
      </w:r>
    </w:p>
    <w:p w14:paraId="6B28392F" w14:textId="77777777" w:rsidR="00983CCB" w:rsidRDefault="00000000">
      <w:r>
        <w:rPr>
          <w:rFonts w:ascii="Aptos" w:hAnsi="Aptos"/>
        </w:rPr>
        <w:t>Le CSV donne une température moyenne de résidence ; il ne permet pas d’identifier individuellement chaque logement. Pour tester l’effet du parc de fenêtres, la simulation applique une pondération 60 % simple vitrage et 40 % double vitrage. Les coefficients de gain sont choisis pour conserver la moyenne globale calibrée tout en créant deux comportements contrastés : le simple vitrage reçoit un facteur de gain supérieur, le double vitrage un facteur inférieur.</w:t>
      </w:r>
    </w:p>
    <w:p w14:paraId="0126AFCC" w14:textId="77777777" w:rsidR="00983CCB" w:rsidRDefault="00000000">
      <w:r>
        <w:rPr>
          <w:rFonts w:ascii="Aptos" w:hAnsi="Aptos"/>
          <w:b/>
        </w:rPr>
        <w:t>Hypothèse de pondération vitrage utilisée dans la simulation</w:t>
      </w:r>
    </w:p>
    <w:tbl>
      <w:tblPr>
        <w:tblStyle w:val="Grilledutableau"/>
        <w:tblW w:w="0" w:type="auto"/>
        <w:jc w:val="center"/>
        <w:tblLook w:val="04A0" w:firstRow="1" w:lastRow="0" w:firstColumn="1" w:lastColumn="0" w:noHBand="0" w:noVBand="1"/>
      </w:tblPr>
      <w:tblGrid>
        <w:gridCol w:w="2589"/>
        <w:gridCol w:w="2593"/>
        <w:gridCol w:w="2589"/>
        <w:gridCol w:w="2593"/>
      </w:tblGrid>
      <w:tr w:rsidR="00983CCB" w14:paraId="518C7BB3" w14:textId="77777777">
        <w:trPr>
          <w:jc w:val="center"/>
        </w:trPr>
        <w:tc>
          <w:tcPr>
            <w:tcW w:w="2606" w:type="dxa"/>
            <w:shd w:val="clear" w:color="auto" w:fill="D9EAF7"/>
            <w:vAlign w:val="center"/>
          </w:tcPr>
          <w:p w14:paraId="4432D1FE" w14:textId="77777777" w:rsidR="00983CCB" w:rsidRDefault="00000000">
            <w:r>
              <w:rPr>
                <w:b/>
                <w:sz w:val="17"/>
              </w:rPr>
              <w:t>Type</w:t>
            </w:r>
          </w:p>
        </w:tc>
        <w:tc>
          <w:tcPr>
            <w:tcW w:w="2606" w:type="dxa"/>
            <w:shd w:val="clear" w:color="auto" w:fill="D9EAF7"/>
            <w:vAlign w:val="center"/>
          </w:tcPr>
          <w:p w14:paraId="6CAECF8B" w14:textId="77777777" w:rsidR="00983CCB" w:rsidRDefault="00000000">
            <w:r>
              <w:rPr>
                <w:b/>
                <w:sz w:val="17"/>
              </w:rPr>
              <w:t>Part hypothétique</w:t>
            </w:r>
          </w:p>
        </w:tc>
        <w:tc>
          <w:tcPr>
            <w:tcW w:w="2606" w:type="dxa"/>
            <w:shd w:val="clear" w:color="auto" w:fill="D9EAF7"/>
            <w:vAlign w:val="center"/>
          </w:tcPr>
          <w:p w14:paraId="095CFDBD" w14:textId="77777777" w:rsidR="00983CCB" w:rsidRDefault="00000000">
            <w:r>
              <w:rPr>
                <w:b/>
                <w:sz w:val="17"/>
              </w:rPr>
              <w:t>Facteur appliqué</w:t>
            </w:r>
          </w:p>
        </w:tc>
        <w:tc>
          <w:tcPr>
            <w:tcW w:w="2606" w:type="dxa"/>
            <w:shd w:val="clear" w:color="auto" w:fill="D9EAF7"/>
            <w:vAlign w:val="center"/>
          </w:tcPr>
          <w:p w14:paraId="4F7EE10C" w14:textId="77777777" w:rsidR="00983CCB" w:rsidRDefault="00000000">
            <w:r>
              <w:rPr>
                <w:b/>
                <w:sz w:val="17"/>
              </w:rPr>
              <w:t>Interprétation</w:t>
            </w:r>
          </w:p>
        </w:tc>
      </w:tr>
      <w:tr w:rsidR="00983CCB" w14:paraId="4F76B5C6" w14:textId="77777777">
        <w:trPr>
          <w:jc w:val="center"/>
        </w:trPr>
        <w:tc>
          <w:tcPr>
            <w:tcW w:w="2606" w:type="dxa"/>
            <w:vAlign w:val="center"/>
          </w:tcPr>
          <w:p w14:paraId="157262EA" w14:textId="77777777" w:rsidR="00983CCB" w:rsidRDefault="00000000">
            <w:r>
              <w:rPr>
                <w:sz w:val="17"/>
              </w:rPr>
              <w:t>Simple vitrage</w:t>
            </w:r>
          </w:p>
        </w:tc>
        <w:tc>
          <w:tcPr>
            <w:tcW w:w="2606" w:type="dxa"/>
            <w:vAlign w:val="center"/>
          </w:tcPr>
          <w:p w14:paraId="60495929" w14:textId="77777777" w:rsidR="00983CCB" w:rsidRDefault="00000000">
            <w:r>
              <w:rPr>
                <w:sz w:val="17"/>
              </w:rPr>
              <w:t>60 %</w:t>
            </w:r>
          </w:p>
        </w:tc>
        <w:tc>
          <w:tcPr>
            <w:tcW w:w="2606" w:type="dxa"/>
            <w:vAlign w:val="center"/>
          </w:tcPr>
          <w:p w14:paraId="78EE75E6" w14:textId="77777777" w:rsidR="00983CCB" w:rsidRDefault="00000000">
            <w:r>
              <w:rPr>
                <w:sz w:val="17"/>
              </w:rPr>
              <w:t>1,15</w:t>
            </w:r>
          </w:p>
        </w:tc>
        <w:tc>
          <w:tcPr>
            <w:tcW w:w="2606" w:type="dxa"/>
            <w:vAlign w:val="center"/>
          </w:tcPr>
          <w:p w14:paraId="6F2DE9FE" w14:textId="77777777" w:rsidR="00983CCB" w:rsidRDefault="00000000">
            <w:r>
              <w:rPr>
                <w:sz w:val="17"/>
              </w:rPr>
              <w:t>Plus sensible aux apports et aux échanges extérieurs</w:t>
            </w:r>
          </w:p>
        </w:tc>
      </w:tr>
      <w:tr w:rsidR="00983CCB" w14:paraId="16AD71F3" w14:textId="77777777">
        <w:trPr>
          <w:jc w:val="center"/>
        </w:trPr>
        <w:tc>
          <w:tcPr>
            <w:tcW w:w="2606" w:type="dxa"/>
            <w:vAlign w:val="center"/>
          </w:tcPr>
          <w:p w14:paraId="18285A8D" w14:textId="77777777" w:rsidR="00983CCB" w:rsidRDefault="00000000">
            <w:r>
              <w:rPr>
                <w:sz w:val="17"/>
              </w:rPr>
              <w:t>Double vitrage</w:t>
            </w:r>
          </w:p>
        </w:tc>
        <w:tc>
          <w:tcPr>
            <w:tcW w:w="2606" w:type="dxa"/>
            <w:vAlign w:val="center"/>
          </w:tcPr>
          <w:p w14:paraId="5F26A318" w14:textId="77777777" w:rsidR="00983CCB" w:rsidRDefault="00000000">
            <w:r>
              <w:rPr>
                <w:sz w:val="17"/>
              </w:rPr>
              <w:t>40 %</w:t>
            </w:r>
          </w:p>
        </w:tc>
        <w:tc>
          <w:tcPr>
            <w:tcW w:w="2606" w:type="dxa"/>
            <w:vAlign w:val="center"/>
          </w:tcPr>
          <w:p w14:paraId="684BC1AF" w14:textId="77777777" w:rsidR="00983CCB" w:rsidRDefault="00000000">
            <w:r>
              <w:rPr>
                <w:sz w:val="17"/>
              </w:rPr>
              <w:t>0,775</w:t>
            </w:r>
          </w:p>
        </w:tc>
        <w:tc>
          <w:tcPr>
            <w:tcW w:w="2606" w:type="dxa"/>
            <w:vAlign w:val="center"/>
          </w:tcPr>
          <w:p w14:paraId="3D523AFB" w14:textId="77777777" w:rsidR="00983CCB" w:rsidRDefault="00000000">
            <w:r>
              <w:rPr>
                <w:sz w:val="17"/>
              </w:rPr>
              <w:t>Moins sensible ; pondération choisie pour conserver la moyenne globale</w:t>
            </w:r>
          </w:p>
        </w:tc>
      </w:tr>
      <w:tr w:rsidR="00983CCB" w14:paraId="59AFB860" w14:textId="77777777">
        <w:trPr>
          <w:jc w:val="center"/>
        </w:trPr>
        <w:tc>
          <w:tcPr>
            <w:tcW w:w="2606" w:type="dxa"/>
            <w:vAlign w:val="center"/>
          </w:tcPr>
          <w:p w14:paraId="16F924B0" w14:textId="77777777" w:rsidR="00983CCB" w:rsidRDefault="00000000">
            <w:r>
              <w:rPr>
                <w:sz w:val="17"/>
              </w:rPr>
              <w:t>Moyenne pondérée</w:t>
            </w:r>
          </w:p>
        </w:tc>
        <w:tc>
          <w:tcPr>
            <w:tcW w:w="2606" w:type="dxa"/>
            <w:vAlign w:val="center"/>
          </w:tcPr>
          <w:p w14:paraId="6F012A42" w14:textId="77777777" w:rsidR="00983CCB" w:rsidRDefault="00000000">
            <w:r>
              <w:rPr>
                <w:sz w:val="17"/>
              </w:rPr>
              <w:t>100 %</w:t>
            </w:r>
          </w:p>
        </w:tc>
        <w:tc>
          <w:tcPr>
            <w:tcW w:w="2606" w:type="dxa"/>
            <w:vAlign w:val="center"/>
          </w:tcPr>
          <w:p w14:paraId="1ABF1A45" w14:textId="77777777" w:rsidR="00983CCB" w:rsidRDefault="00000000">
            <w:r>
              <w:rPr>
                <w:sz w:val="17"/>
              </w:rPr>
              <w:t>1,00</w:t>
            </w:r>
          </w:p>
        </w:tc>
        <w:tc>
          <w:tcPr>
            <w:tcW w:w="2606" w:type="dxa"/>
            <w:vAlign w:val="center"/>
          </w:tcPr>
          <w:p w14:paraId="305F78F2" w14:textId="77777777" w:rsidR="00983CCB" w:rsidRDefault="00000000">
            <w:r>
              <w:rPr>
                <w:sz w:val="17"/>
              </w:rPr>
              <w:t>Cohérente avec le comportement moyen mesuré par le CSV</w:t>
            </w:r>
          </w:p>
        </w:tc>
      </w:tr>
    </w:tbl>
    <w:p w14:paraId="45411A42" w14:textId="77777777" w:rsidR="00983CCB" w:rsidRDefault="00000000">
      <w:pPr>
        <w:jc w:val="center"/>
      </w:pPr>
      <w:r>
        <w:rPr>
          <w:rFonts w:ascii="Aptos" w:hAnsi="Aptos"/>
          <w:noProof/>
        </w:rPr>
        <w:lastRenderedPageBreak/>
        <w:drawing>
          <wp:inline distT="0" distB="0" distL="0" distR="0" wp14:anchorId="3BBC4C13" wp14:editId="41BF4886">
            <wp:extent cx="5989320" cy="2687382"/>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itrage_2050.png"/>
                    <pic:cNvPicPr/>
                  </pic:nvPicPr>
                  <pic:blipFill>
                    <a:blip r:embed="rId20"/>
                    <a:stretch>
                      <a:fillRect/>
                    </a:stretch>
                  </pic:blipFill>
                  <pic:spPr>
                    <a:xfrm>
                      <a:off x="0" y="0"/>
                      <a:ext cx="5989320" cy="2687382"/>
                    </a:xfrm>
                    <a:prstGeom prst="rect">
                      <a:avLst/>
                    </a:prstGeom>
                  </pic:spPr>
                </pic:pic>
              </a:graphicData>
            </a:graphic>
          </wp:inline>
        </w:drawing>
      </w:r>
    </w:p>
    <w:p w14:paraId="6D993894" w14:textId="77777777" w:rsidR="00983CCB" w:rsidRDefault="00000000">
      <w:pPr>
        <w:jc w:val="center"/>
      </w:pPr>
      <w:r>
        <w:rPr>
          <w:rFonts w:ascii="Aptos" w:hAnsi="Aptos"/>
          <w:i/>
          <w:sz w:val="17"/>
        </w:rPr>
        <w:t>Figure 4 - Influence apparente du vitrage sur la température libre projetée en 2050.</w:t>
      </w:r>
    </w:p>
    <w:p w14:paraId="2A1C8778" w14:textId="77777777" w:rsidR="00983CCB" w:rsidRDefault="00000000">
      <w:pPr>
        <w:pStyle w:val="Titre1"/>
      </w:pPr>
      <w:r>
        <w:rPr>
          <w:rFonts w:ascii="Aptos" w:hAnsi="Aptos"/>
        </w:rPr>
        <w:t>4.2.5 Calcul dynamique de puissance froid</w:t>
      </w:r>
    </w:p>
    <w:p w14:paraId="2385CA42" w14:textId="77777777" w:rsidR="00983CCB" w:rsidRDefault="00000000">
      <w:r>
        <w:rPr>
          <w:rFonts w:ascii="Aptos" w:hAnsi="Aptos"/>
        </w:rPr>
        <w:t>La puissance froide est calculée heure par heure. À chaque pas horaire, le modèle calcule d’abord la température que prendrait le bâtiment sans froid. Si cette température dépasse la consigne de la zone considérée, la puissance froide nécessaire est la puissance permettant de ramener cette zone à sa consigne au pas horaire suivant.</w:t>
      </w:r>
    </w:p>
    <w:p w14:paraId="5EACFA46" w14:textId="77777777" w:rsidR="00983CCB" w:rsidRDefault="00000000">
      <w:pPr>
        <w:jc w:val="center"/>
      </w:pPr>
      <w:r>
        <w:rPr>
          <w:rFonts w:ascii="Aptos" w:hAnsi="Aptos"/>
          <w:b/>
        </w:rPr>
        <w:t>Q_froid(t) = C_zone · max[0 ; T_libre(t+1) − T_cible(t+1)] / Δt</w:t>
      </w:r>
    </w:p>
    <w:p w14:paraId="2D0A4764" w14:textId="77777777" w:rsidR="00983CCB" w:rsidRDefault="00000000">
      <w:r>
        <w:rPr>
          <w:rFonts w:ascii="Aptos" w:hAnsi="Aptos"/>
        </w:rPr>
        <w:t>La puissance totale est la somme des puissances par zone et par type de vitrage. Le calcul ne suppose pas que tous les logements appellent leur puissance maximale en permanence ; il simule la dynamique horaire de la période observée translatée en climat 2050.</w:t>
      </w:r>
    </w:p>
    <w:p w14:paraId="7E6199BF" w14:textId="77777777" w:rsidR="00983CCB" w:rsidRDefault="00000000">
      <w:pPr>
        <w:jc w:val="center"/>
      </w:pPr>
      <w:r>
        <w:rPr>
          <w:rFonts w:ascii="Aptos" w:hAnsi="Aptos"/>
          <w:noProof/>
        </w:rPr>
        <w:drawing>
          <wp:inline distT="0" distB="0" distL="0" distR="0" wp14:anchorId="624E0B6D" wp14:editId="67195120">
            <wp:extent cx="5989320" cy="2685047"/>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issance_2050_capacites.png"/>
                    <pic:cNvPicPr/>
                  </pic:nvPicPr>
                  <pic:blipFill>
                    <a:blip r:embed="rId21"/>
                    <a:stretch>
                      <a:fillRect/>
                    </a:stretch>
                  </pic:blipFill>
                  <pic:spPr>
                    <a:xfrm>
                      <a:off x="0" y="0"/>
                      <a:ext cx="5989320" cy="2685047"/>
                    </a:xfrm>
                    <a:prstGeom prst="rect">
                      <a:avLst/>
                    </a:prstGeom>
                  </pic:spPr>
                </pic:pic>
              </a:graphicData>
            </a:graphic>
          </wp:inline>
        </w:drawing>
      </w:r>
    </w:p>
    <w:p w14:paraId="01542D1A" w14:textId="77777777" w:rsidR="00983CCB" w:rsidRDefault="00000000">
      <w:pPr>
        <w:jc w:val="center"/>
      </w:pPr>
      <w:r>
        <w:rPr>
          <w:rFonts w:ascii="Aptos" w:hAnsi="Aptos"/>
          <w:i/>
          <w:sz w:val="17"/>
        </w:rPr>
        <w:t>Figure 5 - Puissance frigorifique horaire appelée en scénario 2050 avec les cibles 24 °C chambres / 26 °C séjour.</w:t>
      </w:r>
    </w:p>
    <w:p w14:paraId="1552E38A" w14:textId="77777777" w:rsidR="00983CCB" w:rsidRDefault="00000000">
      <w:pPr>
        <w:pStyle w:val="Titre1"/>
      </w:pPr>
      <w:r>
        <w:rPr>
          <w:rFonts w:ascii="Aptos" w:hAnsi="Aptos"/>
        </w:rPr>
        <w:t>4.2.6 Marges pour 2 MW, 2,5 MW et 3 MW</w:t>
      </w:r>
    </w:p>
    <w:p w14:paraId="27EFD53D" w14:textId="77777777" w:rsidR="00983CCB" w:rsidRDefault="00000000">
      <w:r>
        <w:rPr>
          <w:rFonts w:ascii="Aptos" w:hAnsi="Aptos"/>
          <w:b/>
        </w:rPr>
        <w:t>Résultats dynamiques 2050 pour les capacités 2 / 2,5 / 3 MW</w:t>
      </w:r>
    </w:p>
    <w:tbl>
      <w:tblPr>
        <w:tblStyle w:val="Grilledutableau"/>
        <w:tblW w:w="0" w:type="auto"/>
        <w:jc w:val="center"/>
        <w:tblLook w:val="04A0" w:firstRow="1" w:lastRow="0" w:firstColumn="1" w:lastColumn="0" w:noHBand="0" w:noVBand="1"/>
      </w:tblPr>
      <w:tblGrid>
        <w:gridCol w:w="1728"/>
        <w:gridCol w:w="1725"/>
        <w:gridCol w:w="1726"/>
        <w:gridCol w:w="1729"/>
        <w:gridCol w:w="1728"/>
        <w:gridCol w:w="1728"/>
      </w:tblGrid>
      <w:tr w:rsidR="00983CCB" w14:paraId="06547CB1" w14:textId="77777777">
        <w:trPr>
          <w:jc w:val="center"/>
        </w:trPr>
        <w:tc>
          <w:tcPr>
            <w:tcW w:w="1738" w:type="dxa"/>
            <w:shd w:val="clear" w:color="auto" w:fill="D9EAF7"/>
            <w:vAlign w:val="center"/>
          </w:tcPr>
          <w:p w14:paraId="36D45BAA" w14:textId="77777777" w:rsidR="00983CCB" w:rsidRDefault="00000000">
            <w:r>
              <w:rPr>
                <w:b/>
                <w:sz w:val="17"/>
              </w:rPr>
              <w:t>Capacité installée</w:t>
            </w:r>
          </w:p>
        </w:tc>
        <w:tc>
          <w:tcPr>
            <w:tcW w:w="1738" w:type="dxa"/>
            <w:shd w:val="clear" w:color="auto" w:fill="D9EAF7"/>
            <w:vAlign w:val="center"/>
          </w:tcPr>
          <w:p w14:paraId="0BCD6A6E" w14:textId="77777777" w:rsidR="00983CCB" w:rsidRDefault="00000000">
            <w:r>
              <w:rPr>
                <w:b/>
                <w:sz w:val="17"/>
              </w:rPr>
              <w:t>Pic appelé</w:t>
            </w:r>
          </w:p>
        </w:tc>
        <w:tc>
          <w:tcPr>
            <w:tcW w:w="1738" w:type="dxa"/>
            <w:shd w:val="clear" w:color="auto" w:fill="D9EAF7"/>
            <w:vAlign w:val="center"/>
          </w:tcPr>
          <w:p w14:paraId="6278BBB3" w14:textId="77777777" w:rsidR="00983CCB" w:rsidRDefault="00000000">
            <w:r>
              <w:rPr>
                <w:b/>
                <w:sz w:val="17"/>
              </w:rPr>
              <w:t>Énergie froid</w:t>
            </w:r>
          </w:p>
        </w:tc>
        <w:tc>
          <w:tcPr>
            <w:tcW w:w="1738" w:type="dxa"/>
            <w:shd w:val="clear" w:color="auto" w:fill="D9EAF7"/>
            <w:vAlign w:val="center"/>
          </w:tcPr>
          <w:p w14:paraId="4CC5B5A4" w14:textId="77777777" w:rsidR="00983CCB" w:rsidRDefault="00000000">
            <w:r>
              <w:rPr>
                <w:b/>
                <w:sz w:val="17"/>
              </w:rPr>
              <w:t>Heures saturation</w:t>
            </w:r>
          </w:p>
        </w:tc>
        <w:tc>
          <w:tcPr>
            <w:tcW w:w="1738" w:type="dxa"/>
            <w:shd w:val="clear" w:color="auto" w:fill="D9EAF7"/>
            <w:vAlign w:val="center"/>
          </w:tcPr>
          <w:p w14:paraId="57D638D5" w14:textId="77777777" w:rsidR="00983CCB" w:rsidRDefault="00000000">
            <w:r>
              <w:rPr>
                <w:b/>
                <w:sz w:val="17"/>
              </w:rPr>
              <w:t>Marge minimale</w:t>
            </w:r>
          </w:p>
        </w:tc>
        <w:tc>
          <w:tcPr>
            <w:tcW w:w="1738" w:type="dxa"/>
            <w:shd w:val="clear" w:color="auto" w:fill="D9EAF7"/>
            <w:vAlign w:val="center"/>
          </w:tcPr>
          <w:p w14:paraId="504F1E91" w14:textId="77777777" w:rsidR="00983CCB" w:rsidRDefault="00000000">
            <w:r>
              <w:rPr>
                <w:b/>
                <w:sz w:val="17"/>
              </w:rPr>
              <w:t>T max contrôlée</w:t>
            </w:r>
          </w:p>
        </w:tc>
      </w:tr>
      <w:tr w:rsidR="00983CCB" w14:paraId="4144EF65" w14:textId="77777777">
        <w:trPr>
          <w:jc w:val="center"/>
        </w:trPr>
        <w:tc>
          <w:tcPr>
            <w:tcW w:w="1738" w:type="dxa"/>
            <w:vAlign w:val="center"/>
          </w:tcPr>
          <w:p w14:paraId="724047DF" w14:textId="77777777" w:rsidR="00983CCB" w:rsidRDefault="00000000">
            <w:r>
              <w:rPr>
                <w:sz w:val="17"/>
              </w:rPr>
              <w:t>2 MW</w:t>
            </w:r>
          </w:p>
        </w:tc>
        <w:tc>
          <w:tcPr>
            <w:tcW w:w="1738" w:type="dxa"/>
            <w:vAlign w:val="center"/>
          </w:tcPr>
          <w:p w14:paraId="27123158" w14:textId="77777777" w:rsidR="00983CCB" w:rsidRDefault="00000000">
            <w:r>
              <w:rPr>
                <w:sz w:val="17"/>
              </w:rPr>
              <w:t>2.00 MW</w:t>
            </w:r>
          </w:p>
        </w:tc>
        <w:tc>
          <w:tcPr>
            <w:tcW w:w="1738" w:type="dxa"/>
            <w:vAlign w:val="center"/>
          </w:tcPr>
          <w:p w14:paraId="7FFBD634" w14:textId="77777777" w:rsidR="00983CCB" w:rsidRDefault="00000000">
            <w:r>
              <w:rPr>
                <w:sz w:val="17"/>
              </w:rPr>
              <w:t>73.8 MWh</w:t>
            </w:r>
          </w:p>
        </w:tc>
        <w:tc>
          <w:tcPr>
            <w:tcW w:w="1738" w:type="dxa"/>
            <w:vAlign w:val="center"/>
          </w:tcPr>
          <w:p w14:paraId="7B5595E7" w14:textId="77777777" w:rsidR="00983CCB" w:rsidRDefault="00000000">
            <w:r>
              <w:rPr>
                <w:sz w:val="17"/>
              </w:rPr>
              <w:t>3</w:t>
            </w:r>
          </w:p>
        </w:tc>
        <w:tc>
          <w:tcPr>
            <w:tcW w:w="1738" w:type="dxa"/>
            <w:vAlign w:val="center"/>
          </w:tcPr>
          <w:p w14:paraId="1D64B96E" w14:textId="77777777" w:rsidR="00983CCB" w:rsidRDefault="00000000">
            <w:r>
              <w:rPr>
                <w:sz w:val="17"/>
              </w:rPr>
              <w:t>0.00 MW</w:t>
            </w:r>
          </w:p>
        </w:tc>
        <w:tc>
          <w:tcPr>
            <w:tcW w:w="1738" w:type="dxa"/>
            <w:vAlign w:val="center"/>
          </w:tcPr>
          <w:p w14:paraId="3C2A63D6" w14:textId="77777777" w:rsidR="00983CCB" w:rsidRDefault="00000000">
            <w:r>
              <w:rPr>
                <w:sz w:val="17"/>
              </w:rPr>
              <w:t>26.0 °C</w:t>
            </w:r>
          </w:p>
        </w:tc>
      </w:tr>
      <w:tr w:rsidR="00983CCB" w14:paraId="417B407B" w14:textId="77777777">
        <w:trPr>
          <w:jc w:val="center"/>
        </w:trPr>
        <w:tc>
          <w:tcPr>
            <w:tcW w:w="1738" w:type="dxa"/>
            <w:vAlign w:val="center"/>
          </w:tcPr>
          <w:p w14:paraId="0CA0C9B1" w14:textId="77777777" w:rsidR="00983CCB" w:rsidRDefault="00000000">
            <w:r>
              <w:rPr>
                <w:sz w:val="17"/>
              </w:rPr>
              <w:t>2.5 MW</w:t>
            </w:r>
          </w:p>
        </w:tc>
        <w:tc>
          <w:tcPr>
            <w:tcW w:w="1738" w:type="dxa"/>
            <w:vAlign w:val="center"/>
          </w:tcPr>
          <w:p w14:paraId="0F66302B" w14:textId="77777777" w:rsidR="00983CCB" w:rsidRDefault="00000000">
            <w:r>
              <w:rPr>
                <w:sz w:val="17"/>
              </w:rPr>
              <w:t>2.50 MW</w:t>
            </w:r>
          </w:p>
        </w:tc>
        <w:tc>
          <w:tcPr>
            <w:tcW w:w="1738" w:type="dxa"/>
            <w:vAlign w:val="center"/>
          </w:tcPr>
          <w:p w14:paraId="5E52A32F" w14:textId="77777777" w:rsidR="00983CCB" w:rsidRDefault="00000000">
            <w:r>
              <w:rPr>
                <w:sz w:val="17"/>
              </w:rPr>
              <w:t>73.8 MWh</w:t>
            </w:r>
          </w:p>
        </w:tc>
        <w:tc>
          <w:tcPr>
            <w:tcW w:w="1738" w:type="dxa"/>
            <w:vAlign w:val="center"/>
          </w:tcPr>
          <w:p w14:paraId="234B1971" w14:textId="77777777" w:rsidR="00983CCB" w:rsidRDefault="00000000">
            <w:r>
              <w:rPr>
                <w:sz w:val="17"/>
              </w:rPr>
              <w:t>1</w:t>
            </w:r>
          </w:p>
        </w:tc>
        <w:tc>
          <w:tcPr>
            <w:tcW w:w="1738" w:type="dxa"/>
            <w:vAlign w:val="center"/>
          </w:tcPr>
          <w:p w14:paraId="131BD5F3" w14:textId="77777777" w:rsidR="00983CCB" w:rsidRDefault="00000000">
            <w:r>
              <w:rPr>
                <w:sz w:val="17"/>
              </w:rPr>
              <w:t>0.00 MW</w:t>
            </w:r>
          </w:p>
        </w:tc>
        <w:tc>
          <w:tcPr>
            <w:tcW w:w="1738" w:type="dxa"/>
            <w:vAlign w:val="center"/>
          </w:tcPr>
          <w:p w14:paraId="2DEB9336" w14:textId="77777777" w:rsidR="00983CCB" w:rsidRDefault="00000000">
            <w:r>
              <w:rPr>
                <w:sz w:val="17"/>
              </w:rPr>
              <w:t>26.0 °C</w:t>
            </w:r>
          </w:p>
        </w:tc>
      </w:tr>
      <w:tr w:rsidR="00983CCB" w14:paraId="6D42629C" w14:textId="77777777">
        <w:trPr>
          <w:jc w:val="center"/>
        </w:trPr>
        <w:tc>
          <w:tcPr>
            <w:tcW w:w="1738" w:type="dxa"/>
            <w:vAlign w:val="center"/>
          </w:tcPr>
          <w:p w14:paraId="30657B90" w14:textId="77777777" w:rsidR="00983CCB" w:rsidRDefault="00000000">
            <w:r>
              <w:rPr>
                <w:sz w:val="17"/>
              </w:rPr>
              <w:t>3 MW</w:t>
            </w:r>
          </w:p>
        </w:tc>
        <w:tc>
          <w:tcPr>
            <w:tcW w:w="1738" w:type="dxa"/>
            <w:vAlign w:val="center"/>
          </w:tcPr>
          <w:p w14:paraId="404204BA" w14:textId="77777777" w:rsidR="00983CCB" w:rsidRDefault="00000000">
            <w:r>
              <w:rPr>
                <w:sz w:val="17"/>
              </w:rPr>
              <w:t>2.65 MW</w:t>
            </w:r>
          </w:p>
        </w:tc>
        <w:tc>
          <w:tcPr>
            <w:tcW w:w="1738" w:type="dxa"/>
            <w:vAlign w:val="center"/>
          </w:tcPr>
          <w:p w14:paraId="3FBC1D00" w14:textId="77777777" w:rsidR="00983CCB" w:rsidRDefault="00000000">
            <w:r>
              <w:rPr>
                <w:sz w:val="17"/>
              </w:rPr>
              <w:t>73.8 MWh</w:t>
            </w:r>
          </w:p>
        </w:tc>
        <w:tc>
          <w:tcPr>
            <w:tcW w:w="1738" w:type="dxa"/>
            <w:vAlign w:val="center"/>
          </w:tcPr>
          <w:p w14:paraId="2EB16324" w14:textId="77777777" w:rsidR="00983CCB" w:rsidRDefault="00000000">
            <w:r>
              <w:rPr>
                <w:sz w:val="17"/>
              </w:rPr>
              <w:t>0</w:t>
            </w:r>
          </w:p>
        </w:tc>
        <w:tc>
          <w:tcPr>
            <w:tcW w:w="1738" w:type="dxa"/>
            <w:vAlign w:val="center"/>
          </w:tcPr>
          <w:p w14:paraId="66352342" w14:textId="77777777" w:rsidR="00983CCB" w:rsidRDefault="00000000">
            <w:r>
              <w:rPr>
                <w:sz w:val="17"/>
              </w:rPr>
              <w:t>0.35 MW</w:t>
            </w:r>
          </w:p>
        </w:tc>
        <w:tc>
          <w:tcPr>
            <w:tcW w:w="1738" w:type="dxa"/>
            <w:vAlign w:val="center"/>
          </w:tcPr>
          <w:p w14:paraId="1F968A3F" w14:textId="77777777" w:rsidR="00983CCB" w:rsidRDefault="00000000">
            <w:r>
              <w:rPr>
                <w:sz w:val="17"/>
              </w:rPr>
              <w:t>26.0 °C</w:t>
            </w:r>
          </w:p>
        </w:tc>
      </w:tr>
    </w:tbl>
    <w:p w14:paraId="26CDDEB4" w14:textId="77777777" w:rsidR="00983CCB" w:rsidRDefault="00000000">
      <w:pPr>
        <w:jc w:val="center"/>
      </w:pPr>
      <w:r>
        <w:rPr>
          <w:rFonts w:ascii="Aptos" w:hAnsi="Aptos"/>
          <w:noProof/>
        </w:rPr>
        <w:lastRenderedPageBreak/>
        <w:drawing>
          <wp:inline distT="0" distB="0" distL="0" distR="0" wp14:anchorId="514A347B" wp14:editId="26CC3631">
            <wp:extent cx="5989320" cy="2913093"/>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rges_2050.png"/>
                    <pic:cNvPicPr/>
                  </pic:nvPicPr>
                  <pic:blipFill>
                    <a:blip r:embed="rId22"/>
                    <a:stretch>
                      <a:fillRect/>
                    </a:stretch>
                  </pic:blipFill>
                  <pic:spPr>
                    <a:xfrm>
                      <a:off x="0" y="0"/>
                      <a:ext cx="5989320" cy="2913093"/>
                    </a:xfrm>
                    <a:prstGeom prst="rect">
                      <a:avLst/>
                    </a:prstGeom>
                  </pic:spPr>
                </pic:pic>
              </a:graphicData>
            </a:graphic>
          </wp:inline>
        </w:drawing>
      </w:r>
    </w:p>
    <w:p w14:paraId="42E565C0" w14:textId="77777777" w:rsidR="00983CCB" w:rsidRDefault="00000000">
      <w:pPr>
        <w:jc w:val="center"/>
      </w:pPr>
      <w:r>
        <w:rPr>
          <w:rFonts w:ascii="Aptos" w:hAnsi="Aptos"/>
          <w:i/>
          <w:sz w:val="17"/>
        </w:rPr>
        <w:t>Figure 6 - Marge minimale calculée sur le pic appelé dans le scénario 2050.</w:t>
      </w:r>
    </w:p>
    <w:p w14:paraId="757D3FBA" w14:textId="77777777" w:rsidR="00983CCB" w:rsidRDefault="00000000">
      <w:pPr>
        <w:ind w:left="170"/>
      </w:pPr>
      <w:r>
        <w:rPr>
          <w:rFonts w:ascii="Aptos" w:hAnsi="Aptos"/>
          <w:i/>
        </w:rPr>
        <w:t>Dans cette simulation moyenne, les trois capacités couvrent le besoin horaire calculé sur la période. La lecture d’ingénierie est différente : 2 MW couvre le modèle moyen, 2,5 MW ajoute une marge pour diversité réelle et pertes, 3 MW constitue une enveloppe robuste pour logements défavorisés et incertitudes.</w:t>
      </w:r>
    </w:p>
    <w:p w14:paraId="6102BFA0" w14:textId="77777777" w:rsidR="00983CCB" w:rsidRDefault="00000000">
      <w:pPr>
        <w:pStyle w:val="Titre1"/>
      </w:pPr>
      <w:r>
        <w:rPr>
          <w:rFonts w:ascii="Aptos" w:hAnsi="Aptos"/>
        </w:rPr>
        <w:t>4.2.7 Contribution des zones au besoin de froid</w:t>
      </w:r>
    </w:p>
    <w:p w14:paraId="417E3D1C" w14:textId="77777777" w:rsidR="00983CCB" w:rsidRDefault="00000000">
      <w:r>
        <w:rPr>
          <w:rFonts w:ascii="Aptos" w:hAnsi="Aptos"/>
        </w:rPr>
        <w:t>La répartition par zone montre pourquoi les chambres doivent être explicitement intégrées au modèle. Leur consigne plus basse, notamment la nuit, transforme le besoin de confort en besoin sanitaire et non seulement en besoin de confort de séjour.</w:t>
      </w:r>
    </w:p>
    <w:p w14:paraId="22FB28CD" w14:textId="77777777" w:rsidR="00983CCB" w:rsidRDefault="00000000">
      <w:r>
        <w:rPr>
          <w:rFonts w:ascii="Aptos" w:hAnsi="Aptos"/>
          <w:b/>
        </w:rPr>
        <w:t>Énergie froide par zone sur la période 2050 simulée</w:t>
      </w:r>
    </w:p>
    <w:tbl>
      <w:tblPr>
        <w:tblStyle w:val="Grilledutableau"/>
        <w:tblW w:w="0" w:type="auto"/>
        <w:jc w:val="center"/>
        <w:tblLook w:val="04A0" w:firstRow="1" w:lastRow="0" w:firstColumn="1" w:lastColumn="0" w:noHBand="0" w:noVBand="1"/>
      </w:tblPr>
      <w:tblGrid>
        <w:gridCol w:w="3456"/>
        <w:gridCol w:w="3454"/>
        <w:gridCol w:w="3454"/>
      </w:tblGrid>
      <w:tr w:rsidR="00983CCB" w14:paraId="7335A9FF" w14:textId="77777777">
        <w:trPr>
          <w:jc w:val="center"/>
        </w:trPr>
        <w:tc>
          <w:tcPr>
            <w:tcW w:w="3475" w:type="dxa"/>
            <w:shd w:val="clear" w:color="auto" w:fill="D9EAF7"/>
            <w:vAlign w:val="center"/>
          </w:tcPr>
          <w:p w14:paraId="1858FAD8" w14:textId="77777777" w:rsidR="00983CCB" w:rsidRDefault="00000000">
            <w:r>
              <w:rPr>
                <w:b/>
                <w:sz w:val="17"/>
              </w:rPr>
              <w:t>Zone</w:t>
            </w:r>
          </w:p>
        </w:tc>
        <w:tc>
          <w:tcPr>
            <w:tcW w:w="3475" w:type="dxa"/>
            <w:shd w:val="clear" w:color="auto" w:fill="D9EAF7"/>
            <w:vAlign w:val="center"/>
          </w:tcPr>
          <w:p w14:paraId="289BF70E" w14:textId="77777777" w:rsidR="00983CCB" w:rsidRDefault="00000000">
            <w:r>
              <w:rPr>
                <w:b/>
                <w:sz w:val="17"/>
              </w:rPr>
              <w:t>Énergie froide 2050</w:t>
            </w:r>
          </w:p>
        </w:tc>
        <w:tc>
          <w:tcPr>
            <w:tcW w:w="3475" w:type="dxa"/>
            <w:shd w:val="clear" w:color="auto" w:fill="D9EAF7"/>
            <w:vAlign w:val="center"/>
          </w:tcPr>
          <w:p w14:paraId="02618B9D" w14:textId="77777777" w:rsidR="00983CCB" w:rsidRDefault="00000000">
            <w:r>
              <w:rPr>
                <w:b/>
                <w:sz w:val="17"/>
              </w:rPr>
              <w:t>Part relative</w:t>
            </w:r>
          </w:p>
        </w:tc>
      </w:tr>
      <w:tr w:rsidR="00983CCB" w14:paraId="691A2E91" w14:textId="77777777">
        <w:trPr>
          <w:jc w:val="center"/>
        </w:trPr>
        <w:tc>
          <w:tcPr>
            <w:tcW w:w="3475" w:type="dxa"/>
            <w:vAlign w:val="center"/>
          </w:tcPr>
          <w:p w14:paraId="6CC7A308" w14:textId="77777777" w:rsidR="00983CCB" w:rsidRDefault="00000000">
            <w:r>
              <w:rPr>
                <w:sz w:val="17"/>
              </w:rPr>
              <w:t>Séjour</w:t>
            </w:r>
          </w:p>
        </w:tc>
        <w:tc>
          <w:tcPr>
            <w:tcW w:w="3475" w:type="dxa"/>
            <w:vAlign w:val="center"/>
          </w:tcPr>
          <w:p w14:paraId="41C6635D" w14:textId="77777777" w:rsidR="00983CCB" w:rsidRDefault="00000000">
            <w:r>
              <w:rPr>
                <w:sz w:val="17"/>
              </w:rPr>
              <w:t>22.2 MWh</w:t>
            </w:r>
          </w:p>
        </w:tc>
        <w:tc>
          <w:tcPr>
            <w:tcW w:w="3475" w:type="dxa"/>
            <w:vAlign w:val="center"/>
          </w:tcPr>
          <w:p w14:paraId="72DED18E" w14:textId="77777777" w:rsidR="00983CCB" w:rsidRDefault="00000000">
            <w:r>
              <w:rPr>
                <w:sz w:val="17"/>
              </w:rPr>
              <w:t>30 %</w:t>
            </w:r>
          </w:p>
        </w:tc>
      </w:tr>
      <w:tr w:rsidR="00983CCB" w14:paraId="4210D9FC" w14:textId="77777777">
        <w:trPr>
          <w:jc w:val="center"/>
        </w:trPr>
        <w:tc>
          <w:tcPr>
            <w:tcW w:w="3475" w:type="dxa"/>
            <w:vAlign w:val="center"/>
          </w:tcPr>
          <w:p w14:paraId="2C7965CA" w14:textId="77777777" w:rsidR="00983CCB" w:rsidRDefault="00000000">
            <w:r>
              <w:rPr>
                <w:sz w:val="17"/>
              </w:rPr>
              <w:t>Chambres</w:t>
            </w:r>
          </w:p>
        </w:tc>
        <w:tc>
          <w:tcPr>
            <w:tcW w:w="3475" w:type="dxa"/>
            <w:vAlign w:val="center"/>
          </w:tcPr>
          <w:p w14:paraId="4842CC8D" w14:textId="77777777" w:rsidR="00983CCB" w:rsidRDefault="00000000">
            <w:r>
              <w:rPr>
                <w:sz w:val="17"/>
              </w:rPr>
              <w:t>31.1 MWh</w:t>
            </w:r>
          </w:p>
        </w:tc>
        <w:tc>
          <w:tcPr>
            <w:tcW w:w="3475" w:type="dxa"/>
            <w:vAlign w:val="center"/>
          </w:tcPr>
          <w:p w14:paraId="45AE12B7" w14:textId="77777777" w:rsidR="00983CCB" w:rsidRDefault="00000000">
            <w:r>
              <w:rPr>
                <w:sz w:val="17"/>
              </w:rPr>
              <w:t>42 %</w:t>
            </w:r>
          </w:p>
        </w:tc>
      </w:tr>
      <w:tr w:rsidR="00983CCB" w14:paraId="0E2BE63F" w14:textId="77777777">
        <w:trPr>
          <w:jc w:val="center"/>
        </w:trPr>
        <w:tc>
          <w:tcPr>
            <w:tcW w:w="3475" w:type="dxa"/>
            <w:vAlign w:val="center"/>
          </w:tcPr>
          <w:p w14:paraId="1B877AC8" w14:textId="77777777" w:rsidR="00983CCB" w:rsidRDefault="00000000">
            <w:r>
              <w:rPr>
                <w:sz w:val="17"/>
              </w:rPr>
              <w:t>Pièces secondaires</w:t>
            </w:r>
          </w:p>
        </w:tc>
        <w:tc>
          <w:tcPr>
            <w:tcW w:w="3475" w:type="dxa"/>
            <w:vAlign w:val="center"/>
          </w:tcPr>
          <w:p w14:paraId="377E0327" w14:textId="77777777" w:rsidR="00983CCB" w:rsidRDefault="00000000">
            <w:r>
              <w:rPr>
                <w:sz w:val="17"/>
              </w:rPr>
              <w:t>20.6 MWh</w:t>
            </w:r>
          </w:p>
        </w:tc>
        <w:tc>
          <w:tcPr>
            <w:tcW w:w="3475" w:type="dxa"/>
            <w:vAlign w:val="center"/>
          </w:tcPr>
          <w:p w14:paraId="784BC75B" w14:textId="77777777" w:rsidR="00983CCB" w:rsidRDefault="00000000">
            <w:r>
              <w:rPr>
                <w:sz w:val="17"/>
              </w:rPr>
              <w:t>28 %</w:t>
            </w:r>
          </w:p>
        </w:tc>
      </w:tr>
    </w:tbl>
    <w:p w14:paraId="452CBFD9" w14:textId="77777777" w:rsidR="00983CCB" w:rsidRDefault="00000000">
      <w:pPr>
        <w:jc w:val="center"/>
      </w:pPr>
      <w:r>
        <w:rPr>
          <w:rFonts w:ascii="Aptos" w:hAnsi="Aptos"/>
          <w:noProof/>
        </w:rPr>
        <w:drawing>
          <wp:inline distT="0" distB="0" distL="0" distR="0" wp14:anchorId="0347B1AC" wp14:editId="7077CBFA">
            <wp:extent cx="5989320" cy="287220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nergie_zones.png"/>
                    <pic:cNvPicPr/>
                  </pic:nvPicPr>
                  <pic:blipFill>
                    <a:blip r:embed="rId23"/>
                    <a:stretch>
                      <a:fillRect/>
                    </a:stretch>
                  </pic:blipFill>
                  <pic:spPr>
                    <a:xfrm>
                      <a:off x="0" y="0"/>
                      <a:ext cx="5989320" cy="2872202"/>
                    </a:xfrm>
                    <a:prstGeom prst="rect">
                      <a:avLst/>
                    </a:prstGeom>
                  </pic:spPr>
                </pic:pic>
              </a:graphicData>
            </a:graphic>
          </wp:inline>
        </w:drawing>
      </w:r>
    </w:p>
    <w:p w14:paraId="60C8D42D" w14:textId="77777777" w:rsidR="00983CCB" w:rsidRDefault="00000000">
      <w:pPr>
        <w:jc w:val="center"/>
      </w:pPr>
      <w:r>
        <w:rPr>
          <w:rFonts w:ascii="Aptos" w:hAnsi="Aptos"/>
          <w:i/>
          <w:sz w:val="17"/>
        </w:rPr>
        <w:t>Figure 7 - Contribution des zones au besoin de froid dans la simulation 2050.</w:t>
      </w:r>
    </w:p>
    <w:p w14:paraId="1380B537" w14:textId="77777777" w:rsidR="00983CCB" w:rsidRDefault="00000000">
      <w:r>
        <w:rPr>
          <w:rFonts w:ascii="Aptos" w:hAnsi="Aptos"/>
        </w:rPr>
        <w:br w:type="page"/>
      </w:r>
    </w:p>
    <w:p w14:paraId="4BB4C3EA" w14:textId="77777777" w:rsidR="00983CCB" w:rsidRDefault="00000000">
      <w:pPr>
        <w:pStyle w:val="Titre1"/>
      </w:pPr>
      <w:r>
        <w:rPr>
          <w:rFonts w:ascii="Aptos" w:hAnsi="Aptos"/>
        </w:rPr>
        <w:lastRenderedPageBreak/>
        <w:t>4.2.8 Inconfort cumulé sans rafraîchissement</w:t>
      </w:r>
    </w:p>
    <w:p w14:paraId="70CCC60A" w14:textId="77777777" w:rsidR="00983CCB" w:rsidRDefault="00000000">
      <w:r>
        <w:t>La métrique précédente en degrés-heures est techniquement correcte mais trop abstraite pour décider. Elle additionne des écarts de température et des durées, ce qui rend la lecture difficile en réunion. La présente version conserve le calcul en arrière-plan, mais traduit l'inconfort en grandeurs directement compréhensibles par les occupants.</w:t>
      </w:r>
    </w:p>
    <w:p w14:paraId="7AD66C42" w14:textId="77777777" w:rsidR="00983CCB" w:rsidRDefault="00000000">
      <w:r>
        <w:rPr>
          <w:b/>
        </w:rPr>
        <w:t>Métrique V3 retenue : nombre de nuits chaudes. Une nuit est analysée de 22 h à 7 h. Une nuit est classée chaude si la température dépasse un seuil pendant au moins 6 heures. Ce critère répond à une question simple : combien de nuits sont majoritairement trop chaudes pour récupérer ?</w:t>
      </w:r>
    </w:p>
    <w:p w14:paraId="0F041F48" w14:textId="77777777" w:rsidR="00983CCB" w:rsidRDefault="00000000">
      <w:r>
        <w:t>Trois seuils sont utilisés : &gt;26 °C pour une nuit inconfortable, &gt;28 °C pour une nuit très chaude, &gt;30 °C pour une nuit extrême. Le seuil &gt;24 °C reste utile comme cible de confort des chambres, mais il est trop sévère pour hiérarchiser les épisodes réellement critiques.</w:t>
      </w:r>
    </w:p>
    <w:tbl>
      <w:tblPr>
        <w:tblStyle w:val="Grilledutableau"/>
        <w:tblW w:w="0" w:type="auto"/>
        <w:jc w:val="center"/>
        <w:tblLook w:val="04A0" w:firstRow="1" w:lastRow="0" w:firstColumn="1" w:lastColumn="0" w:noHBand="0" w:noVBand="1"/>
      </w:tblPr>
      <w:tblGrid>
        <w:gridCol w:w="1737"/>
        <w:gridCol w:w="1070"/>
        <w:gridCol w:w="1070"/>
        <w:gridCol w:w="1070"/>
        <w:gridCol w:w="1092"/>
        <w:gridCol w:w="1083"/>
        <w:gridCol w:w="1083"/>
        <w:gridCol w:w="1083"/>
        <w:gridCol w:w="1076"/>
      </w:tblGrid>
      <w:tr w:rsidR="00983CCB" w14:paraId="413C6883" w14:textId="77777777">
        <w:trPr>
          <w:jc w:val="center"/>
        </w:trPr>
        <w:tc>
          <w:tcPr>
            <w:tcW w:w="1128" w:type="dxa"/>
            <w:vAlign w:val="center"/>
          </w:tcPr>
          <w:p w14:paraId="2C30D803" w14:textId="77777777" w:rsidR="00983CCB" w:rsidRDefault="00000000">
            <w:r>
              <w:rPr>
                <w:b/>
              </w:rPr>
              <w:t>Scénario sans rafraîchissement</w:t>
            </w:r>
          </w:p>
        </w:tc>
        <w:tc>
          <w:tcPr>
            <w:tcW w:w="1128" w:type="dxa"/>
            <w:vAlign w:val="center"/>
          </w:tcPr>
          <w:p w14:paraId="68DBB02C" w14:textId="77777777" w:rsidR="00983CCB" w:rsidRDefault="00000000">
            <w:r>
              <w:rPr>
                <w:b/>
              </w:rPr>
              <w:t>h &gt;26</w:t>
            </w:r>
          </w:p>
        </w:tc>
        <w:tc>
          <w:tcPr>
            <w:tcW w:w="1128" w:type="dxa"/>
            <w:vAlign w:val="center"/>
          </w:tcPr>
          <w:p w14:paraId="4F0273F5" w14:textId="77777777" w:rsidR="00983CCB" w:rsidRDefault="00000000">
            <w:r>
              <w:rPr>
                <w:b/>
              </w:rPr>
              <w:t>h &gt;28</w:t>
            </w:r>
          </w:p>
        </w:tc>
        <w:tc>
          <w:tcPr>
            <w:tcW w:w="1128" w:type="dxa"/>
            <w:vAlign w:val="center"/>
          </w:tcPr>
          <w:p w14:paraId="2C274E07" w14:textId="77777777" w:rsidR="00983CCB" w:rsidRDefault="00000000">
            <w:r>
              <w:rPr>
                <w:b/>
              </w:rPr>
              <w:t>h &gt;30</w:t>
            </w:r>
          </w:p>
        </w:tc>
        <w:tc>
          <w:tcPr>
            <w:tcW w:w="1128" w:type="dxa"/>
            <w:vAlign w:val="center"/>
          </w:tcPr>
          <w:p w14:paraId="7AE93C14" w14:textId="77777777" w:rsidR="00983CCB" w:rsidRDefault="00000000">
            <w:r>
              <w:rPr>
                <w:b/>
              </w:rPr>
              <w:t>jours équiv. &gt;28</w:t>
            </w:r>
          </w:p>
        </w:tc>
        <w:tc>
          <w:tcPr>
            <w:tcW w:w="1128" w:type="dxa"/>
            <w:vAlign w:val="center"/>
          </w:tcPr>
          <w:p w14:paraId="60B2CDCA" w14:textId="77777777" w:rsidR="00983CCB" w:rsidRDefault="00000000">
            <w:r>
              <w:rPr>
                <w:b/>
              </w:rPr>
              <w:t>nuits &gt;26 ≥6h</w:t>
            </w:r>
          </w:p>
        </w:tc>
        <w:tc>
          <w:tcPr>
            <w:tcW w:w="1128" w:type="dxa"/>
            <w:vAlign w:val="center"/>
          </w:tcPr>
          <w:p w14:paraId="468DA868" w14:textId="77777777" w:rsidR="00983CCB" w:rsidRDefault="00000000">
            <w:r>
              <w:rPr>
                <w:b/>
              </w:rPr>
              <w:t>nuits &gt;28 ≥6h</w:t>
            </w:r>
          </w:p>
        </w:tc>
        <w:tc>
          <w:tcPr>
            <w:tcW w:w="1128" w:type="dxa"/>
            <w:vAlign w:val="center"/>
          </w:tcPr>
          <w:p w14:paraId="43827872" w14:textId="77777777" w:rsidR="00983CCB" w:rsidRDefault="00000000">
            <w:r>
              <w:rPr>
                <w:b/>
              </w:rPr>
              <w:t>nuits &gt;30 ≥6h</w:t>
            </w:r>
          </w:p>
        </w:tc>
        <w:tc>
          <w:tcPr>
            <w:tcW w:w="1128" w:type="dxa"/>
            <w:vAlign w:val="center"/>
          </w:tcPr>
          <w:p w14:paraId="7F537F02" w14:textId="77777777" w:rsidR="00983CCB" w:rsidRDefault="00000000">
            <w:r>
              <w:rPr>
                <w:b/>
              </w:rPr>
              <w:t>T max nuit</w:t>
            </w:r>
          </w:p>
        </w:tc>
      </w:tr>
      <w:tr w:rsidR="00983CCB" w14:paraId="6B20B1D8" w14:textId="77777777">
        <w:trPr>
          <w:jc w:val="center"/>
        </w:trPr>
        <w:tc>
          <w:tcPr>
            <w:tcW w:w="1128" w:type="dxa"/>
            <w:vAlign w:val="center"/>
          </w:tcPr>
          <w:p w14:paraId="45823BF0" w14:textId="77777777" w:rsidR="00983CCB" w:rsidRDefault="00000000">
            <w:r>
              <w:rPr>
                <w:sz w:val="18"/>
              </w:rPr>
              <w:t>2026 libre</w:t>
            </w:r>
          </w:p>
        </w:tc>
        <w:tc>
          <w:tcPr>
            <w:tcW w:w="1128" w:type="dxa"/>
            <w:vAlign w:val="center"/>
          </w:tcPr>
          <w:p w14:paraId="30423191" w14:textId="77777777" w:rsidR="00983CCB" w:rsidRDefault="00000000">
            <w:r>
              <w:rPr>
                <w:sz w:val="18"/>
              </w:rPr>
              <w:t>410</w:t>
            </w:r>
          </w:p>
        </w:tc>
        <w:tc>
          <w:tcPr>
            <w:tcW w:w="1128" w:type="dxa"/>
            <w:vAlign w:val="center"/>
          </w:tcPr>
          <w:p w14:paraId="7674572C" w14:textId="77777777" w:rsidR="00983CCB" w:rsidRDefault="00000000">
            <w:r>
              <w:rPr>
                <w:sz w:val="18"/>
              </w:rPr>
              <w:t>185</w:t>
            </w:r>
          </w:p>
        </w:tc>
        <w:tc>
          <w:tcPr>
            <w:tcW w:w="1128" w:type="dxa"/>
            <w:vAlign w:val="center"/>
          </w:tcPr>
          <w:p w14:paraId="68412878" w14:textId="77777777" w:rsidR="00983CCB" w:rsidRDefault="00000000">
            <w:r>
              <w:rPr>
                <w:sz w:val="18"/>
              </w:rPr>
              <w:t>139</w:t>
            </w:r>
          </w:p>
        </w:tc>
        <w:tc>
          <w:tcPr>
            <w:tcW w:w="1128" w:type="dxa"/>
            <w:vAlign w:val="center"/>
          </w:tcPr>
          <w:p w14:paraId="26BA7C9B" w14:textId="77777777" w:rsidR="00983CCB" w:rsidRDefault="00000000">
            <w:r>
              <w:rPr>
                <w:sz w:val="18"/>
              </w:rPr>
              <w:t>7.7</w:t>
            </w:r>
          </w:p>
        </w:tc>
        <w:tc>
          <w:tcPr>
            <w:tcW w:w="1128" w:type="dxa"/>
            <w:vAlign w:val="center"/>
          </w:tcPr>
          <w:p w14:paraId="5B4B0732" w14:textId="77777777" w:rsidR="00983CCB" w:rsidRDefault="00000000">
            <w:r>
              <w:rPr>
                <w:sz w:val="18"/>
              </w:rPr>
              <w:t>16</w:t>
            </w:r>
          </w:p>
        </w:tc>
        <w:tc>
          <w:tcPr>
            <w:tcW w:w="1128" w:type="dxa"/>
            <w:vAlign w:val="center"/>
          </w:tcPr>
          <w:p w14:paraId="685FEE8A" w14:textId="77777777" w:rsidR="00983CCB" w:rsidRDefault="00000000">
            <w:r>
              <w:rPr>
                <w:sz w:val="18"/>
              </w:rPr>
              <w:t>7</w:t>
            </w:r>
          </w:p>
        </w:tc>
        <w:tc>
          <w:tcPr>
            <w:tcW w:w="1128" w:type="dxa"/>
            <w:vAlign w:val="center"/>
          </w:tcPr>
          <w:p w14:paraId="434F1B1E" w14:textId="77777777" w:rsidR="00983CCB" w:rsidRDefault="00000000">
            <w:r>
              <w:rPr>
                <w:sz w:val="18"/>
              </w:rPr>
              <w:t>5</w:t>
            </w:r>
          </w:p>
        </w:tc>
        <w:tc>
          <w:tcPr>
            <w:tcW w:w="1128" w:type="dxa"/>
            <w:vAlign w:val="center"/>
          </w:tcPr>
          <w:p w14:paraId="4CD038D2" w14:textId="77777777" w:rsidR="00983CCB" w:rsidRDefault="00000000">
            <w:r>
              <w:rPr>
                <w:sz w:val="18"/>
              </w:rPr>
              <w:t>31.6 °C</w:t>
            </w:r>
          </w:p>
        </w:tc>
      </w:tr>
      <w:tr w:rsidR="00983CCB" w14:paraId="3C83A7D8" w14:textId="77777777">
        <w:trPr>
          <w:jc w:val="center"/>
        </w:trPr>
        <w:tc>
          <w:tcPr>
            <w:tcW w:w="1128" w:type="dxa"/>
            <w:vAlign w:val="center"/>
          </w:tcPr>
          <w:p w14:paraId="60539857" w14:textId="77777777" w:rsidR="00983CCB" w:rsidRDefault="00000000">
            <w:r>
              <w:rPr>
                <w:sz w:val="18"/>
              </w:rPr>
              <w:t>2050 +2,2 °C libre</w:t>
            </w:r>
          </w:p>
        </w:tc>
        <w:tc>
          <w:tcPr>
            <w:tcW w:w="1128" w:type="dxa"/>
            <w:vAlign w:val="center"/>
          </w:tcPr>
          <w:p w14:paraId="0208189A" w14:textId="77777777" w:rsidR="00983CCB" w:rsidRDefault="00000000">
            <w:r>
              <w:rPr>
                <w:sz w:val="18"/>
              </w:rPr>
              <w:t>517</w:t>
            </w:r>
          </w:p>
        </w:tc>
        <w:tc>
          <w:tcPr>
            <w:tcW w:w="1128" w:type="dxa"/>
            <w:vAlign w:val="center"/>
          </w:tcPr>
          <w:p w14:paraId="0BA47B01" w14:textId="77777777" w:rsidR="00983CCB" w:rsidRDefault="00000000">
            <w:r>
              <w:rPr>
                <w:sz w:val="18"/>
              </w:rPr>
              <w:t>347</w:t>
            </w:r>
          </w:p>
        </w:tc>
        <w:tc>
          <w:tcPr>
            <w:tcW w:w="1128" w:type="dxa"/>
            <w:vAlign w:val="center"/>
          </w:tcPr>
          <w:p w14:paraId="400F8B8A" w14:textId="77777777" w:rsidR="00983CCB" w:rsidRDefault="00000000">
            <w:r>
              <w:rPr>
                <w:sz w:val="18"/>
              </w:rPr>
              <w:t>178</w:t>
            </w:r>
          </w:p>
        </w:tc>
        <w:tc>
          <w:tcPr>
            <w:tcW w:w="1128" w:type="dxa"/>
            <w:vAlign w:val="center"/>
          </w:tcPr>
          <w:p w14:paraId="2F69041E" w14:textId="77777777" w:rsidR="00983CCB" w:rsidRDefault="00000000">
            <w:r>
              <w:rPr>
                <w:sz w:val="18"/>
              </w:rPr>
              <w:t>14.5</w:t>
            </w:r>
          </w:p>
        </w:tc>
        <w:tc>
          <w:tcPr>
            <w:tcW w:w="1128" w:type="dxa"/>
            <w:vAlign w:val="center"/>
          </w:tcPr>
          <w:p w14:paraId="6ACFB907" w14:textId="77777777" w:rsidR="00983CCB" w:rsidRDefault="00000000">
            <w:r>
              <w:rPr>
                <w:sz w:val="18"/>
              </w:rPr>
              <w:t>21</w:t>
            </w:r>
          </w:p>
        </w:tc>
        <w:tc>
          <w:tcPr>
            <w:tcW w:w="1128" w:type="dxa"/>
            <w:vAlign w:val="center"/>
          </w:tcPr>
          <w:p w14:paraId="3DFA4258" w14:textId="77777777" w:rsidR="00983CCB" w:rsidRDefault="00000000">
            <w:r>
              <w:rPr>
                <w:sz w:val="18"/>
              </w:rPr>
              <w:t>14</w:t>
            </w:r>
          </w:p>
        </w:tc>
        <w:tc>
          <w:tcPr>
            <w:tcW w:w="1128" w:type="dxa"/>
            <w:vAlign w:val="center"/>
          </w:tcPr>
          <w:p w14:paraId="44D00D19" w14:textId="77777777" w:rsidR="00983CCB" w:rsidRDefault="00000000">
            <w:r>
              <w:rPr>
                <w:sz w:val="18"/>
              </w:rPr>
              <w:t>7</w:t>
            </w:r>
          </w:p>
        </w:tc>
        <w:tc>
          <w:tcPr>
            <w:tcW w:w="1128" w:type="dxa"/>
            <w:vAlign w:val="center"/>
          </w:tcPr>
          <w:p w14:paraId="7C935DD5" w14:textId="77777777" w:rsidR="00983CCB" w:rsidRDefault="00000000">
            <w:r>
              <w:rPr>
                <w:sz w:val="18"/>
              </w:rPr>
              <w:t>33.7 °C</w:t>
            </w:r>
          </w:p>
        </w:tc>
      </w:tr>
      <w:tr w:rsidR="00983CCB" w14:paraId="546856CF" w14:textId="77777777">
        <w:trPr>
          <w:jc w:val="center"/>
        </w:trPr>
        <w:tc>
          <w:tcPr>
            <w:tcW w:w="1128" w:type="dxa"/>
            <w:vAlign w:val="center"/>
          </w:tcPr>
          <w:p w14:paraId="21CADFDD" w14:textId="77777777" w:rsidR="00983CCB" w:rsidRDefault="00000000">
            <w:r>
              <w:rPr>
                <w:sz w:val="18"/>
              </w:rPr>
              <w:t>2100 +3,2 °C libre</w:t>
            </w:r>
          </w:p>
        </w:tc>
        <w:tc>
          <w:tcPr>
            <w:tcW w:w="1128" w:type="dxa"/>
            <w:vAlign w:val="center"/>
          </w:tcPr>
          <w:p w14:paraId="7EFAE551" w14:textId="77777777" w:rsidR="00983CCB" w:rsidRDefault="00000000">
            <w:r>
              <w:rPr>
                <w:sz w:val="18"/>
              </w:rPr>
              <w:t>571</w:t>
            </w:r>
          </w:p>
        </w:tc>
        <w:tc>
          <w:tcPr>
            <w:tcW w:w="1128" w:type="dxa"/>
            <w:vAlign w:val="center"/>
          </w:tcPr>
          <w:p w14:paraId="7A3C51ED" w14:textId="77777777" w:rsidR="00983CCB" w:rsidRDefault="00000000">
            <w:r>
              <w:rPr>
                <w:sz w:val="18"/>
              </w:rPr>
              <w:t>425</w:t>
            </w:r>
          </w:p>
        </w:tc>
        <w:tc>
          <w:tcPr>
            <w:tcW w:w="1128" w:type="dxa"/>
            <w:vAlign w:val="center"/>
          </w:tcPr>
          <w:p w14:paraId="771FFAE3" w14:textId="77777777" w:rsidR="00983CCB" w:rsidRDefault="00000000">
            <w:r>
              <w:rPr>
                <w:sz w:val="18"/>
              </w:rPr>
              <w:t>204</w:t>
            </w:r>
          </w:p>
        </w:tc>
        <w:tc>
          <w:tcPr>
            <w:tcW w:w="1128" w:type="dxa"/>
            <w:vAlign w:val="center"/>
          </w:tcPr>
          <w:p w14:paraId="20E8D82B" w14:textId="77777777" w:rsidR="00983CCB" w:rsidRDefault="00000000">
            <w:r>
              <w:rPr>
                <w:sz w:val="18"/>
              </w:rPr>
              <w:t>17.7</w:t>
            </w:r>
          </w:p>
        </w:tc>
        <w:tc>
          <w:tcPr>
            <w:tcW w:w="1128" w:type="dxa"/>
            <w:vAlign w:val="center"/>
          </w:tcPr>
          <w:p w14:paraId="1FB9AD49" w14:textId="77777777" w:rsidR="00983CCB" w:rsidRDefault="00000000">
            <w:r>
              <w:rPr>
                <w:sz w:val="18"/>
              </w:rPr>
              <w:t>24</w:t>
            </w:r>
          </w:p>
        </w:tc>
        <w:tc>
          <w:tcPr>
            <w:tcW w:w="1128" w:type="dxa"/>
            <w:vAlign w:val="center"/>
          </w:tcPr>
          <w:p w14:paraId="31397DD2" w14:textId="77777777" w:rsidR="00983CCB" w:rsidRDefault="00000000">
            <w:r>
              <w:rPr>
                <w:sz w:val="18"/>
              </w:rPr>
              <w:t>17</w:t>
            </w:r>
          </w:p>
        </w:tc>
        <w:tc>
          <w:tcPr>
            <w:tcW w:w="1128" w:type="dxa"/>
            <w:vAlign w:val="center"/>
          </w:tcPr>
          <w:p w14:paraId="059CB2E4" w14:textId="77777777" w:rsidR="00983CCB" w:rsidRDefault="00000000">
            <w:r>
              <w:rPr>
                <w:sz w:val="18"/>
              </w:rPr>
              <w:t>8</w:t>
            </w:r>
          </w:p>
        </w:tc>
        <w:tc>
          <w:tcPr>
            <w:tcW w:w="1128" w:type="dxa"/>
            <w:vAlign w:val="center"/>
          </w:tcPr>
          <w:p w14:paraId="678780E2" w14:textId="77777777" w:rsidR="00983CCB" w:rsidRDefault="00000000">
            <w:r>
              <w:rPr>
                <w:sz w:val="18"/>
              </w:rPr>
              <w:t>34.7 °C</w:t>
            </w:r>
          </w:p>
        </w:tc>
      </w:tr>
    </w:tbl>
    <w:p w14:paraId="41D734F1" w14:textId="77777777" w:rsidR="00983CCB" w:rsidRDefault="00000000">
      <w:r>
        <w:rPr>
          <w:b/>
        </w:rPr>
        <w:t>Lecture directe : en 2050 sans rafraîchissement, la période simulée contient 21 nuits majoritairement au-dessus de 26 °C, 14 nuits majoritairement au-dessus de 28 °C et 7 nuits majoritairement au-dessus de 30 °C. Ce n'est pas une gêne ponctuelle : c'est une succession de nuits sans récupération thermique.</w:t>
      </w:r>
    </w:p>
    <w:p w14:paraId="7816D10C" w14:textId="77777777" w:rsidR="00983CCB" w:rsidRDefault="00000000">
      <w:pPr>
        <w:jc w:val="center"/>
      </w:pPr>
      <w:r>
        <w:rPr>
          <w:noProof/>
        </w:rPr>
        <w:drawing>
          <wp:inline distT="0" distB="0" distL="0" distR="0" wp14:anchorId="3ED93460" wp14:editId="2DBB2FB3">
            <wp:extent cx="5852160" cy="3121152"/>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its_chaudes_v3.png"/>
                    <pic:cNvPicPr/>
                  </pic:nvPicPr>
                  <pic:blipFill>
                    <a:blip r:embed="rId24"/>
                    <a:stretch>
                      <a:fillRect/>
                    </a:stretch>
                  </pic:blipFill>
                  <pic:spPr>
                    <a:xfrm>
                      <a:off x="0" y="0"/>
                      <a:ext cx="5852160" cy="3121152"/>
                    </a:xfrm>
                    <a:prstGeom prst="rect">
                      <a:avLst/>
                    </a:prstGeom>
                  </pic:spPr>
                </pic:pic>
              </a:graphicData>
            </a:graphic>
          </wp:inline>
        </w:drawing>
      </w:r>
    </w:p>
    <w:p w14:paraId="1E5EAED9" w14:textId="77777777" w:rsidR="00983CCB" w:rsidRDefault="00000000">
      <w:pPr>
        <w:jc w:val="center"/>
      </w:pPr>
      <w:r>
        <w:rPr>
          <w:i/>
        </w:rPr>
        <w:t>Figure 8 - Nuits chaudes sans rafraîchissement : métrique V3 lisible par les occupants.</w:t>
      </w:r>
    </w:p>
    <w:p w14:paraId="31668D7B" w14:textId="77777777" w:rsidR="00983CCB" w:rsidRDefault="00000000">
      <w:pPr>
        <w:jc w:val="center"/>
      </w:pPr>
      <w:r>
        <w:rPr>
          <w:noProof/>
        </w:rPr>
        <w:lastRenderedPageBreak/>
        <w:drawing>
          <wp:inline distT="0" distB="0" distL="0" distR="0" wp14:anchorId="0121C44B" wp14:editId="077411B2">
            <wp:extent cx="5852160" cy="3121152"/>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ures_depassement_v3.png"/>
                    <pic:cNvPicPr/>
                  </pic:nvPicPr>
                  <pic:blipFill>
                    <a:blip r:embed="rId25"/>
                    <a:stretch>
                      <a:fillRect/>
                    </a:stretch>
                  </pic:blipFill>
                  <pic:spPr>
                    <a:xfrm>
                      <a:off x="0" y="0"/>
                      <a:ext cx="5852160" cy="3121152"/>
                    </a:xfrm>
                    <a:prstGeom prst="rect">
                      <a:avLst/>
                    </a:prstGeom>
                  </pic:spPr>
                </pic:pic>
              </a:graphicData>
            </a:graphic>
          </wp:inline>
        </w:drawing>
      </w:r>
    </w:p>
    <w:p w14:paraId="464E6892" w14:textId="77777777" w:rsidR="00983CCB" w:rsidRDefault="00000000">
      <w:pPr>
        <w:jc w:val="center"/>
      </w:pPr>
      <w:r>
        <w:rPr>
          <w:i/>
        </w:rPr>
        <w:t>Figure 9 - Durée d’exposition à la chaleur sans rafraîchissement : heures au-dessus de 26, 28 et 30 °C.</w:t>
      </w:r>
    </w:p>
    <w:p w14:paraId="490E8E6B" w14:textId="77777777" w:rsidR="00983CCB" w:rsidRDefault="00000000">
      <w:r>
        <w:t>La métrique de décision devient donc : combien de nuits chaudes restent après installation de la capacité étudiée ? Une solution acceptable doit viser zéro nuit extrême et un nombre très limité de nuits très chaudes. Cette lecture est plus robuste que les degrés-heures bruts, car elle sépare clairement la sévérité nocturne, la durée d'exposition et la puissance de froid nécessaire.</w:t>
      </w:r>
    </w:p>
    <w:p w14:paraId="4E7A6F7E" w14:textId="77777777" w:rsidR="00983CCB" w:rsidRDefault="00000000">
      <w:pPr>
        <w:pStyle w:val="Titre1"/>
      </w:pPr>
      <w:r>
        <w:rPr>
          <w:rFonts w:ascii="Aptos" w:hAnsi="Aptos"/>
        </w:rPr>
        <w:t>4.2.9 Sensibilités principales</w:t>
      </w:r>
    </w:p>
    <w:p w14:paraId="4A141FB2" w14:textId="77777777" w:rsidR="00983CCB" w:rsidRDefault="00000000">
      <w:r>
        <w:rPr>
          <w:rFonts w:ascii="Aptos" w:hAnsi="Aptos"/>
        </w:rPr>
        <w:t>La conversion de degrés en puissance dépend de la capacité thermique surfacique retenue. La valeur centrale est 120 Wh/m².K ; deux bornes sont testées : 80 Wh/m².K pour une masse active plus faible et 165 Wh/m².K pour une masse active plus lourde. Une sensibilité supplémentaire impose 24 °C dans les chambres 24 h/24 au lieu d’une cible renforcée principalement nocturne.</w:t>
      </w:r>
    </w:p>
    <w:p w14:paraId="0110D13A" w14:textId="77777777" w:rsidR="00983CCB" w:rsidRDefault="00000000">
      <w:r>
        <w:rPr>
          <w:rFonts w:ascii="Aptos" w:hAnsi="Aptos"/>
          <w:b/>
        </w:rPr>
        <w:t>Sensibilité 2050 de la puissance appelée</w:t>
      </w:r>
    </w:p>
    <w:tbl>
      <w:tblPr>
        <w:tblStyle w:val="Grilledutableau"/>
        <w:tblW w:w="0" w:type="auto"/>
        <w:jc w:val="center"/>
        <w:tblLook w:val="04A0" w:firstRow="1" w:lastRow="0" w:firstColumn="1" w:lastColumn="0" w:noHBand="0" w:noVBand="1"/>
      </w:tblPr>
      <w:tblGrid>
        <w:gridCol w:w="2592"/>
        <w:gridCol w:w="2592"/>
        <w:gridCol w:w="2589"/>
        <w:gridCol w:w="2591"/>
      </w:tblGrid>
      <w:tr w:rsidR="00983CCB" w14:paraId="5C0FDBF4" w14:textId="77777777">
        <w:trPr>
          <w:jc w:val="center"/>
        </w:trPr>
        <w:tc>
          <w:tcPr>
            <w:tcW w:w="2606" w:type="dxa"/>
            <w:shd w:val="clear" w:color="auto" w:fill="D9EAF7"/>
            <w:vAlign w:val="center"/>
          </w:tcPr>
          <w:p w14:paraId="7D373E36" w14:textId="77777777" w:rsidR="00983CCB" w:rsidRDefault="00000000">
            <w:r>
              <w:rPr>
                <w:b/>
                <w:sz w:val="17"/>
              </w:rPr>
              <w:t>Capacité thermique</w:t>
            </w:r>
          </w:p>
        </w:tc>
        <w:tc>
          <w:tcPr>
            <w:tcW w:w="2606" w:type="dxa"/>
            <w:shd w:val="clear" w:color="auto" w:fill="D9EAF7"/>
            <w:vAlign w:val="center"/>
          </w:tcPr>
          <w:p w14:paraId="4B5A9AE6" w14:textId="77777777" w:rsidR="00983CCB" w:rsidRDefault="00000000">
            <w:r>
              <w:rPr>
                <w:b/>
                <w:sz w:val="17"/>
              </w:rPr>
              <w:t>Chambres 24°C</w:t>
            </w:r>
          </w:p>
        </w:tc>
        <w:tc>
          <w:tcPr>
            <w:tcW w:w="2606" w:type="dxa"/>
            <w:shd w:val="clear" w:color="auto" w:fill="D9EAF7"/>
            <w:vAlign w:val="center"/>
          </w:tcPr>
          <w:p w14:paraId="6DF5438B" w14:textId="77777777" w:rsidR="00983CCB" w:rsidRDefault="00000000">
            <w:r>
              <w:rPr>
                <w:b/>
                <w:sz w:val="17"/>
              </w:rPr>
              <w:t>Pic froid</w:t>
            </w:r>
          </w:p>
        </w:tc>
        <w:tc>
          <w:tcPr>
            <w:tcW w:w="2606" w:type="dxa"/>
            <w:shd w:val="clear" w:color="auto" w:fill="D9EAF7"/>
            <w:vAlign w:val="center"/>
          </w:tcPr>
          <w:p w14:paraId="752D0B1A" w14:textId="77777777" w:rsidR="00983CCB" w:rsidRDefault="00000000">
            <w:r>
              <w:rPr>
                <w:b/>
                <w:sz w:val="17"/>
              </w:rPr>
              <w:t>Énergie</w:t>
            </w:r>
          </w:p>
        </w:tc>
      </w:tr>
      <w:tr w:rsidR="00983CCB" w14:paraId="0B1B10E9" w14:textId="77777777">
        <w:trPr>
          <w:jc w:val="center"/>
        </w:trPr>
        <w:tc>
          <w:tcPr>
            <w:tcW w:w="2606" w:type="dxa"/>
            <w:vAlign w:val="center"/>
          </w:tcPr>
          <w:p w14:paraId="6776150D" w14:textId="77777777" w:rsidR="00983CCB" w:rsidRDefault="00000000">
            <w:r>
              <w:rPr>
                <w:sz w:val="17"/>
              </w:rPr>
              <w:t>80 Wh/m².K</w:t>
            </w:r>
          </w:p>
        </w:tc>
        <w:tc>
          <w:tcPr>
            <w:tcW w:w="2606" w:type="dxa"/>
            <w:vAlign w:val="center"/>
          </w:tcPr>
          <w:p w14:paraId="381285C4" w14:textId="77777777" w:rsidR="00983CCB" w:rsidRDefault="00000000">
            <w:r>
              <w:rPr>
                <w:sz w:val="17"/>
              </w:rPr>
              <w:t>nuit seule</w:t>
            </w:r>
          </w:p>
        </w:tc>
        <w:tc>
          <w:tcPr>
            <w:tcW w:w="2606" w:type="dxa"/>
            <w:vAlign w:val="center"/>
          </w:tcPr>
          <w:p w14:paraId="39A27536" w14:textId="77777777" w:rsidR="00983CCB" w:rsidRDefault="00000000">
            <w:r>
              <w:rPr>
                <w:sz w:val="17"/>
              </w:rPr>
              <w:t>1.76 MW</w:t>
            </w:r>
          </w:p>
        </w:tc>
        <w:tc>
          <w:tcPr>
            <w:tcW w:w="2606" w:type="dxa"/>
            <w:vAlign w:val="center"/>
          </w:tcPr>
          <w:p w14:paraId="28777D9F" w14:textId="77777777" w:rsidR="00983CCB" w:rsidRDefault="00000000">
            <w:r>
              <w:rPr>
                <w:sz w:val="17"/>
              </w:rPr>
              <w:t>49.2 MWh</w:t>
            </w:r>
          </w:p>
        </w:tc>
      </w:tr>
      <w:tr w:rsidR="00983CCB" w14:paraId="02591CB1" w14:textId="77777777">
        <w:trPr>
          <w:jc w:val="center"/>
        </w:trPr>
        <w:tc>
          <w:tcPr>
            <w:tcW w:w="2606" w:type="dxa"/>
            <w:vAlign w:val="center"/>
          </w:tcPr>
          <w:p w14:paraId="28646D73" w14:textId="77777777" w:rsidR="00983CCB" w:rsidRDefault="00000000">
            <w:r>
              <w:rPr>
                <w:sz w:val="17"/>
              </w:rPr>
              <w:t>80 Wh/m².K</w:t>
            </w:r>
          </w:p>
        </w:tc>
        <w:tc>
          <w:tcPr>
            <w:tcW w:w="2606" w:type="dxa"/>
            <w:vAlign w:val="center"/>
          </w:tcPr>
          <w:p w14:paraId="2FC78E19" w14:textId="77777777" w:rsidR="00983CCB" w:rsidRDefault="00000000">
            <w:r>
              <w:rPr>
                <w:sz w:val="17"/>
              </w:rPr>
              <w:t>24h/24</w:t>
            </w:r>
          </w:p>
        </w:tc>
        <w:tc>
          <w:tcPr>
            <w:tcW w:w="2606" w:type="dxa"/>
            <w:vAlign w:val="center"/>
          </w:tcPr>
          <w:p w14:paraId="15A32D33" w14:textId="77777777" w:rsidR="00983CCB" w:rsidRDefault="00000000">
            <w:r>
              <w:rPr>
                <w:sz w:val="17"/>
              </w:rPr>
              <w:t>0.44 MW</w:t>
            </w:r>
          </w:p>
        </w:tc>
        <w:tc>
          <w:tcPr>
            <w:tcW w:w="2606" w:type="dxa"/>
            <w:vAlign w:val="center"/>
          </w:tcPr>
          <w:p w14:paraId="3009C862" w14:textId="77777777" w:rsidR="00983CCB" w:rsidRDefault="00000000">
            <w:r>
              <w:rPr>
                <w:sz w:val="17"/>
              </w:rPr>
              <w:t>49.5 MWh</w:t>
            </w:r>
          </w:p>
        </w:tc>
      </w:tr>
      <w:tr w:rsidR="00983CCB" w14:paraId="3DD64DF8" w14:textId="77777777">
        <w:trPr>
          <w:jc w:val="center"/>
        </w:trPr>
        <w:tc>
          <w:tcPr>
            <w:tcW w:w="2606" w:type="dxa"/>
            <w:vAlign w:val="center"/>
          </w:tcPr>
          <w:p w14:paraId="2FAE518C" w14:textId="77777777" w:rsidR="00983CCB" w:rsidRDefault="00000000">
            <w:r>
              <w:rPr>
                <w:sz w:val="17"/>
              </w:rPr>
              <w:t>120 Wh/m².K</w:t>
            </w:r>
          </w:p>
        </w:tc>
        <w:tc>
          <w:tcPr>
            <w:tcW w:w="2606" w:type="dxa"/>
            <w:vAlign w:val="center"/>
          </w:tcPr>
          <w:p w14:paraId="4D7B37E2" w14:textId="77777777" w:rsidR="00983CCB" w:rsidRDefault="00000000">
            <w:r>
              <w:rPr>
                <w:sz w:val="17"/>
              </w:rPr>
              <w:t>nuit seule</w:t>
            </w:r>
          </w:p>
        </w:tc>
        <w:tc>
          <w:tcPr>
            <w:tcW w:w="2606" w:type="dxa"/>
            <w:vAlign w:val="center"/>
          </w:tcPr>
          <w:p w14:paraId="0B1BC9A6" w14:textId="77777777" w:rsidR="00983CCB" w:rsidRDefault="00000000">
            <w:r>
              <w:rPr>
                <w:sz w:val="17"/>
              </w:rPr>
              <w:t>2.65 MW</w:t>
            </w:r>
          </w:p>
        </w:tc>
        <w:tc>
          <w:tcPr>
            <w:tcW w:w="2606" w:type="dxa"/>
            <w:vAlign w:val="center"/>
          </w:tcPr>
          <w:p w14:paraId="44139209" w14:textId="77777777" w:rsidR="00983CCB" w:rsidRDefault="00000000">
            <w:r>
              <w:rPr>
                <w:sz w:val="17"/>
              </w:rPr>
              <w:t>73.8 MWh</w:t>
            </w:r>
          </w:p>
        </w:tc>
      </w:tr>
      <w:tr w:rsidR="00983CCB" w14:paraId="387BE5E0" w14:textId="77777777">
        <w:trPr>
          <w:jc w:val="center"/>
        </w:trPr>
        <w:tc>
          <w:tcPr>
            <w:tcW w:w="2606" w:type="dxa"/>
            <w:vAlign w:val="center"/>
          </w:tcPr>
          <w:p w14:paraId="6179EFBE" w14:textId="77777777" w:rsidR="00983CCB" w:rsidRDefault="00000000">
            <w:r>
              <w:rPr>
                <w:sz w:val="17"/>
              </w:rPr>
              <w:t>120 Wh/m².K</w:t>
            </w:r>
          </w:p>
        </w:tc>
        <w:tc>
          <w:tcPr>
            <w:tcW w:w="2606" w:type="dxa"/>
            <w:vAlign w:val="center"/>
          </w:tcPr>
          <w:p w14:paraId="1DEF4543" w14:textId="77777777" w:rsidR="00983CCB" w:rsidRDefault="00000000">
            <w:r>
              <w:rPr>
                <w:sz w:val="17"/>
              </w:rPr>
              <w:t>24h/24</w:t>
            </w:r>
          </w:p>
        </w:tc>
        <w:tc>
          <w:tcPr>
            <w:tcW w:w="2606" w:type="dxa"/>
            <w:vAlign w:val="center"/>
          </w:tcPr>
          <w:p w14:paraId="7F40CAC4" w14:textId="77777777" w:rsidR="00983CCB" w:rsidRDefault="00000000">
            <w:r>
              <w:rPr>
                <w:sz w:val="17"/>
              </w:rPr>
              <w:t>0.66 MW</w:t>
            </w:r>
          </w:p>
        </w:tc>
        <w:tc>
          <w:tcPr>
            <w:tcW w:w="2606" w:type="dxa"/>
            <w:vAlign w:val="center"/>
          </w:tcPr>
          <w:p w14:paraId="73AFC094" w14:textId="77777777" w:rsidR="00983CCB" w:rsidRDefault="00000000">
            <w:r>
              <w:rPr>
                <w:sz w:val="17"/>
              </w:rPr>
              <w:t>74.3 MWh</w:t>
            </w:r>
          </w:p>
        </w:tc>
      </w:tr>
      <w:tr w:rsidR="00983CCB" w14:paraId="5CE60112" w14:textId="77777777">
        <w:trPr>
          <w:jc w:val="center"/>
        </w:trPr>
        <w:tc>
          <w:tcPr>
            <w:tcW w:w="2606" w:type="dxa"/>
            <w:vAlign w:val="center"/>
          </w:tcPr>
          <w:p w14:paraId="042EA2D0" w14:textId="77777777" w:rsidR="00983CCB" w:rsidRDefault="00000000">
            <w:r>
              <w:rPr>
                <w:sz w:val="17"/>
              </w:rPr>
              <w:t>165 Wh/m².K</w:t>
            </w:r>
          </w:p>
        </w:tc>
        <w:tc>
          <w:tcPr>
            <w:tcW w:w="2606" w:type="dxa"/>
            <w:vAlign w:val="center"/>
          </w:tcPr>
          <w:p w14:paraId="0C28B046" w14:textId="77777777" w:rsidR="00983CCB" w:rsidRDefault="00000000">
            <w:r>
              <w:rPr>
                <w:sz w:val="17"/>
              </w:rPr>
              <w:t>nuit seule</w:t>
            </w:r>
          </w:p>
        </w:tc>
        <w:tc>
          <w:tcPr>
            <w:tcW w:w="2606" w:type="dxa"/>
            <w:vAlign w:val="center"/>
          </w:tcPr>
          <w:p w14:paraId="0FFF3570" w14:textId="77777777" w:rsidR="00983CCB" w:rsidRDefault="00000000">
            <w:r>
              <w:rPr>
                <w:sz w:val="17"/>
              </w:rPr>
              <w:t>3.64 MW</w:t>
            </w:r>
          </w:p>
        </w:tc>
        <w:tc>
          <w:tcPr>
            <w:tcW w:w="2606" w:type="dxa"/>
            <w:vAlign w:val="center"/>
          </w:tcPr>
          <w:p w14:paraId="4CB1D284" w14:textId="77777777" w:rsidR="00983CCB" w:rsidRDefault="00000000">
            <w:r>
              <w:rPr>
                <w:sz w:val="17"/>
              </w:rPr>
              <w:t>101.5 MWh</w:t>
            </w:r>
          </w:p>
        </w:tc>
      </w:tr>
      <w:tr w:rsidR="00983CCB" w14:paraId="4612F742" w14:textId="77777777">
        <w:trPr>
          <w:jc w:val="center"/>
        </w:trPr>
        <w:tc>
          <w:tcPr>
            <w:tcW w:w="2606" w:type="dxa"/>
            <w:vAlign w:val="center"/>
          </w:tcPr>
          <w:p w14:paraId="7EC3F7B0" w14:textId="77777777" w:rsidR="00983CCB" w:rsidRDefault="00000000">
            <w:r>
              <w:rPr>
                <w:sz w:val="17"/>
              </w:rPr>
              <w:t>165 Wh/m².K</w:t>
            </w:r>
          </w:p>
        </w:tc>
        <w:tc>
          <w:tcPr>
            <w:tcW w:w="2606" w:type="dxa"/>
            <w:vAlign w:val="center"/>
          </w:tcPr>
          <w:p w14:paraId="3F020736" w14:textId="77777777" w:rsidR="00983CCB" w:rsidRDefault="00000000">
            <w:r>
              <w:rPr>
                <w:sz w:val="17"/>
              </w:rPr>
              <w:t>24h/24</w:t>
            </w:r>
          </w:p>
        </w:tc>
        <w:tc>
          <w:tcPr>
            <w:tcW w:w="2606" w:type="dxa"/>
            <w:vAlign w:val="center"/>
          </w:tcPr>
          <w:p w14:paraId="4BDB683A" w14:textId="77777777" w:rsidR="00983CCB" w:rsidRDefault="00000000">
            <w:r>
              <w:rPr>
                <w:sz w:val="17"/>
              </w:rPr>
              <w:t>0.91 MW</w:t>
            </w:r>
          </w:p>
        </w:tc>
        <w:tc>
          <w:tcPr>
            <w:tcW w:w="2606" w:type="dxa"/>
            <w:vAlign w:val="center"/>
          </w:tcPr>
          <w:p w14:paraId="3B3A4918" w14:textId="77777777" w:rsidR="00983CCB" w:rsidRDefault="00000000">
            <w:r>
              <w:rPr>
                <w:sz w:val="17"/>
              </w:rPr>
              <w:t>102.2 MWh</w:t>
            </w:r>
          </w:p>
        </w:tc>
      </w:tr>
    </w:tbl>
    <w:p w14:paraId="60A47B23" w14:textId="77777777" w:rsidR="00983CCB" w:rsidRDefault="00000000">
      <w:pPr>
        <w:jc w:val="center"/>
      </w:pPr>
      <w:r>
        <w:rPr>
          <w:rFonts w:ascii="Aptos" w:hAnsi="Aptos"/>
          <w:noProof/>
        </w:rPr>
        <w:lastRenderedPageBreak/>
        <w:drawing>
          <wp:inline distT="0" distB="0" distL="0" distR="0" wp14:anchorId="0AD77FBB" wp14:editId="084BF268">
            <wp:extent cx="5989320" cy="2833873"/>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sibilite_pics.png"/>
                    <pic:cNvPicPr/>
                  </pic:nvPicPr>
                  <pic:blipFill>
                    <a:blip r:embed="rId26"/>
                    <a:stretch>
                      <a:fillRect/>
                    </a:stretch>
                  </pic:blipFill>
                  <pic:spPr>
                    <a:xfrm>
                      <a:off x="0" y="0"/>
                      <a:ext cx="5989320" cy="2833873"/>
                    </a:xfrm>
                    <a:prstGeom prst="rect">
                      <a:avLst/>
                    </a:prstGeom>
                  </pic:spPr>
                </pic:pic>
              </a:graphicData>
            </a:graphic>
          </wp:inline>
        </w:drawing>
      </w:r>
    </w:p>
    <w:p w14:paraId="2114D797" w14:textId="77777777" w:rsidR="00983CCB" w:rsidRDefault="00000000">
      <w:pPr>
        <w:jc w:val="center"/>
      </w:pPr>
      <w:r>
        <w:rPr>
          <w:rFonts w:ascii="Aptos" w:hAnsi="Aptos"/>
          <w:i/>
          <w:sz w:val="17"/>
        </w:rPr>
        <w:t>Figure 11 - Sensibilité du pic de puissance aux hypothèses thermiques et de consigne chambres.</w:t>
      </w:r>
    </w:p>
    <w:p w14:paraId="379F8895" w14:textId="77777777" w:rsidR="00983CCB" w:rsidRDefault="00000000">
      <w:pPr>
        <w:pStyle w:val="Titre1"/>
      </w:pPr>
      <w:r>
        <w:rPr>
          <w:rFonts w:ascii="Aptos" w:hAnsi="Aptos"/>
        </w:rPr>
        <w:t>4.2.10 Conclusion de la partie 2</w:t>
      </w:r>
    </w:p>
    <w:p w14:paraId="7E4795F7" w14:textId="77777777" w:rsidR="00983CCB" w:rsidRDefault="00000000">
      <w:r>
        <w:rPr>
          <w:rFonts w:ascii="Aptos" w:hAnsi="Aptos"/>
          <w:b/>
        </w:rPr>
        <w:t xml:space="preserve">Résultat principal. </w:t>
      </w:r>
      <w:r>
        <w:rPr>
          <w:rFonts w:ascii="Aptos" w:hAnsi="Aptos"/>
        </w:rPr>
        <w:t>La simulation dynamique montre qu’en l’absence de rafraîchissement, le climat 2050 ferait progresser fortement la température intérieure libre et l’inconfort cumulé. La cible de 24 °C dans les chambres, surtout la nuit, est le véritable critère dimensionnant. L’hypothèse de 60 % de logements en simple vitrage augmente également la dispersion des besoins et justifie de ne pas raisonner uniquement sur une moyenne de résidence.</w:t>
      </w:r>
    </w:p>
    <w:p w14:paraId="1B511CC5" w14:textId="77777777" w:rsidR="00983CCB" w:rsidRDefault="00000000">
      <w:r>
        <w:rPr>
          <w:rFonts w:ascii="Aptos" w:hAnsi="Aptos"/>
          <w:b/>
        </w:rPr>
        <w:t xml:space="preserve">Lecture des capacités. </w:t>
      </w:r>
      <w:r>
        <w:rPr>
          <w:rFonts w:ascii="Aptos" w:hAnsi="Aptos"/>
        </w:rPr>
        <w:t>Le calcul moyen indique que 2 MW couvrent la période simulée avec les hypothèses centrales. Toutefois, cette conclusion ne doit pas être interprétée comme un dimensionnement définitif : elle ne capture pas les derniers étages, les logements d’angle, les façades très exposées, les pertes de distribution, ni les usages individuels. Les scénarios 2,5 MW et 3 MW représentent donc des marges de robustesse à étudier dans les étapes suivantes.</w:t>
      </w:r>
    </w:p>
    <w:p w14:paraId="11C964BF" w14:textId="77777777" w:rsidR="00983CCB" w:rsidRDefault="00000000">
      <w:r>
        <w:rPr>
          <w:rFonts w:ascii="Aptos" w:hAnsi="Aptos"/>
        </w:rPr>
        <w:br w:type="page"/>
      </w:r>
    </w:p>
    <w:p w14:paraId="762AA92F" w14:textId="77777777" w:rsidR="00983CCB" w:rsidRDefault="00000000">
      <w:pPr>
        <w:pStyle w:val="Titre1"/>
      </w:pPr>
      <w:r>
        <w:rPr>
          <w:rFonts w:ascii="Aptos" w:hAnsi="Aptos"/>
        </w:rPr>
        <w:lastRenderedPageBreak/>
        <w:t>Partie 3 - Dimensionnement dynamique et marges de puissance</w:t>
      </w:r>
    </w:p>
    <w:p w14:paraId="5DA959F2" w14:textId="77777777" w:rsidR="00983CCB" w:rsidRDefault="00000000">
      <w:r>
        <w:rPr>
          <w:rFonts w:ascii="Aptos" w:hAnsi="Aptos"/>
        </w:rPr>
        <w:t>Note de consolidation : cette partie distingue explicitement pilotage réactif et pilotage anticipatif. Le pic réactif sert à lire la robustesse des capacités 2 / 2,5 / 3 MW.</w:t>
      </w:r>
    </w:p>
    <w:p w14:paraId="44EC8C14" w14:textId="77777777" w:rsidR="00983CCB" w:rsidRDefault="00000000">
      <w:pPr>
        <w:spacing w:after="100"/>
        <w:jc w:val="center"/>
      </w:pPr>
      <w:r>
        <w:rPr>
          <w:rFonts w:ascii="Aptos" w:hAnsi="Aptos"/>
          <w:b/>
          <w:color w:val="1F4E79"/>
          <w:sz w:val="40"/>
        </w:rPr>
        <w:t>FRESHCOP</w:t>
      </w:r>
      <w:r>
        <w:rPr>
          <w:rFonts w:ascii="Aptos" w:hAnsi="Aptos"/>
          <w:b/>
          <w:color w:val="1F4E79"/>
          <w:sz w:val="40"/>
        </w:rPr>
        <w:br/>
        <w:t>Chapitre 4 - Partie 3</w:t>
      </w:r>
      <w:r>
        <w:rPr>
          <w:rFonts w:ascii="Aptos" w:hAnsi="Aptos"/>
          <w:b/>
          <w:color w:val="1F4E79"/>
          <w:sz w:val="40"/>
        </w:rPr>
        <w:br/>
        <w:t>Dimensionnement dynamique et marges de puissance</w:t>
      </w:r>
    </w:p>
    <w:p w14:paraId="41C6BC13" w14:textId="77777777" w:rsidR="00983CCB" w:rsidRDefault="00000000">
      <w:pPr>
        <w:spacing w:after="100"/>
        <w:jc w:val="center"/>
      </w:pPr>
      <w:r>
        <w:rPr>
          <w:rFonts w:ascii="Aptos" w:hAnsi="Aptos"/>
          <w:i/>
          <w:sz w:val="22"/>
        </w:rPr>
        <w:t>Comparaison des capacités 2 MW / 2,5 MW / 3 MW à partir du modèle calibré sur le CSV</w:t>
      </w:r>
    </w:p>
    <w:p w14:paraId="0029F275" w14:textId="77777777" w:rsidR="00983CCB" w:rsidRDefault="00000000">
      <w:pPr>
        <w:spacing w:after="100"/>
        <w:jc w:val="both"/>
      </w:pPr>
      <w:r>
        <w:rPr>
          <w:rFonts w:ascii="Aptos" w:hAnsi="Aptos"/>
        </w:rPr>
        <w:t>Cette partie prolonge la calibration du modèle thermique et les simulations dynamiques. Elle ne décrit pas une solution technique. Elle transforme les besoins horaires simulés en critères de dimensionnement : pic de puissance, énergie froide, heures de saturation, marge disponible et sensibilité aux hypothèses.</w:t>
      </w:r>
    </w:p>
    <w:p w14:paraId="644725E7" w14:textId="77777777" w:rsidR="00983CCB" w:rsidRDefault="00000000">
      <w:pPr>
        <w:pStyle w:val="Titre1"/>
        <w:spacing w:after="100"/>
      </w:pPr>
      <w:r>
        <w:rPr>
          <w:rFonts w:ascii="Aptos" w:hAnsi="Aptos"/>
        </w:rPr>
        <w:t>4.3.1 Objet de la partie 3</w:t>
      </w:r>
    </w:p>
    <w:p w14:paraId="1885FFFD" w14:textId="77777777" w:rsidR="00983CCB" w:rsidRDefault="00000000">
      <w:pPr>
        <w:spacing w:after="100"/>
        <w:jc w:val="both"/>
      </w:pPr>
      <w:r>
        <w:rPr>
          <w:rFonts w:ascii="Aptos" w:hAnsi="Aptos"/>
        </w:rPr>
        <w:t>L’objectif est de comparer trois enveloppes de capacité froide - 2 MW, 2,5 MW et 3 MW - en conservant le même modèle dynamique et les mêmes hypothèses de confort que dans la partie 2 : séjour à 26 °C, chambres à 24 °C la nuit, pièces secondaires à 26,5 °C, et répartition 60 % simple vitrage / 40 % double vitrage.</w:t>
      </w:r>
    </w:p>
    <w:p w14:paraId="67BA5271" w14:textId="77777777" w:rsidR="00983CCB" w:rsidRDefault="00000000">
      <w:pPr>
        <w:spacing w:after="100"/>
        <w:jc w:val="both"/>
      </w:pPr>
      <w:r>
        <w:rPr>
          <w:rFonts w:ascii="Aptos" w:hAnsi="Aptos"/>
        </w:rPr>
        <w:t>Le dimensionnement est lu de façon dynamique : il ne s’agit pas seulement de savoir si une capacité donnée couvre une moyenne, mais de vérifier si elle couvre les pointes horaires, les enchaînements caniculaires et les passages de consigne qui rendent les chambres dimensionnantes.</w:t>
      </w:r>
    </w:p>
    <w:p w14:paraId="71F9A877" w14:textId="77777777" w:rsidR="00983CCB" w:rsidRDefault="00000000">
      <w:pPr>
        <w:pStyle w:val="Titre1"/>
        <w:spacing w:after="100"/>
      </w:pPr>
      <w:r>
        <w:rPr>
          <w:rFonts w:ascii="Aptos" w:hAnsi="Aptos"/>
        </w:rPr>
        <w:t>4.3.2 Paramètres repris de la calibration</w:t>
      </w:r>
    </w:p>
    <w:tbl>
      <w:tblPr>
        <w:tblStyle w:val="Grilledutableau"/>
        <w:tblW w:w="0" w:type="auto"/>
        <w:jc w:val="center"/>
        <w:tblLook w:val="04A0" w:firstRow="1" w:lastRow="0" w:firstColumn="1" w:lastColumn="0" w:noHBand="0" w:noVBand="1"/>
      </w:tblPr>
      <w:tblGrid>
        <w:gridCol w:w="3437"/>
        <w:gridCol w:w="3437"/>
        <w:gridCol w:w="3437"/>
      </w:tblGrid>
      <w:tr w:rsidR="00983CCB" w14:paraId="172E14E5" w14:textId="77777777">
        <w:trPr>
          <w:jc w:val="center"/>
        </w:trPr>
        <w:tc>
          <w:tcPr>
            <w:tcW w:w="3437" w:type="dxa"/>
            <w:shd w:val="clear" w:color="auto" w:fill="D9EAF7"/>
          </w:tcPr>
          <w:p w14:paraId="11C0E142" w14:textId="77777777" w:rsidR="00983CCB" w:rsidRDefault="00000000">
            <w:r>
              <w:rPr>
                <w:b/>
                <w:sz w:val="16"/>
              </w:rPr>
              <w:t>Paramètre</w:t>
            </w:r>
          </w:p>
        </w:tc>
        <w:tc>
          <w:tcPr>
            <w:tcW w:w="3437" w:type="dxa"/>
            <w:shd w:val="clear" w:color="auto" w:fill="D9EAF7"/>
          </w:tcPr>
          <w:p w14:paraId="2F8E568D" w14:textId="77777777" w:rsidR="00983CCB" w:rsidRDefault="00000000">
            <w:r>
              <w:rPr>
                <w:b/>
                <w:sz w:val="16"/>
              </w:rPr>
              <w:t>Valeur retenue</w:t>
            </w:r>
          </w:p>
        </w:tc>
        <w:tc>
          <w:tcPr>
            <w:tcW w:w="3437" w:type="dxa"/>
            <w:shd w:val="clear" w:color="auto" w:fill="D9EAF7"/>
          </w:tcPr>
          <w:p w14:paraId="029B3432" w14:textId="77777777" w:rsidR="00983CCB" w:rsidRDefault="00000000">
            <w:r>
              <w:rPr>
                <w:b/>
                <w:sz w:val="16"/>
              </w:rPr>
              <w:t>Commentaire</w:t>
            </w:r>
          </w:p>
        </w:tc>
      </w:tr>
      <w:tr w:rsidR="00983CCB" w14:paraId="7A518854" w14:textId="77777777">
        <w:trPr>
          <w:jc w:val="center"/>
        </w:trPr>
        <w:tc>
          <w:tcPr>
            <w:tcW w:w="3437" w:type="dxa"/>
          </w:tcPr>
          <w:p w14:paraId="5DE4478B" w14:textId="77777777" w:rsidR="00983CCB" w:rsidRDefault="00000000">
            <w:r>
              <w:rPr>
                <w:sz w:val="16"/>
              </w:rPr>
              <w:t>Période de mesure</w:t>
            </w:r>
          </w:p>
        </w:tc>
        <w:tc>
          <w:tcPr>
            <w:tcW w:w="3437" w:type="dxa"/>
          </w:tcPr>
          <w:p w14:paraId="199992BD" w14:textId="77777777" w:rsidR="00983CCB" w:rsidRDefault="00000000">
            <w:r>
              <w:rPr>
                <w:sz w:val="16"/>
              </w:rPr>
              <w:t>22/05/2026 au 30/06/2026</w:t>
            </w:r>
          </w:p>
        </w:tc>
        <w:tc>
          <w:tcPr>
            <w:tcW w:w="3437" w:type="dxa"/>
          </w:tcPr>
          <w:p w14:paraId="339F1E13" w14:textId="77777777" w:rsidR="00983CCB" w:rsidRDefault="00000000">
            <w:r>
              <w:rPr>
                <w:sz w:val="16"/>
              </w:rPr>
              <w:t>960 mesures horaires après arrêt chauffage</w:t>
            </w:r>
          </w:p>
        </w:tc>
      </w:tr>
      <w:tr w:rsidR="00983CCB" w14:paraId="5AD4A00B" w14:textId="77777777">
        <w:trPr>
          <w:jc w:val="center"/>
        </w:trPr>
        <w:tc>
          <w:tcPr>
            <w:tcW w:w="3437" w:type="dxa"/>
          </w:tcPr>
          <w:p w14:paraId="24E7FF05" w14:textId="77777777" w:rsidR="00983CCB" w:rsidRDefault="00000000">
            <w:r>
              <w:rPr>
                <w:sz w:val="16"/>
              </w:rPr>
              <w:t>Surface représentative</w:t>
            </w:r>
          </w:p>
        </w:tc>
        <w:tc>
          <w:tcPr>
            <w:tcW w:w="3437" w:type="dxa"/>
          </w:tcPr>
          <w:p w14:paraId="732F2A12" w14:textId="77777777" w:rsidR="00983CCB" w:rsidRDefault="00000000">
            <w:r>
              <w:rPr>
                <w:sz w:val="16"/>
              </w:rPr>
              <w:t>35 200 m²</w:t>
            </w:r>
          </w:p>
        </w:tc>
        <w:tc>
          <w:tcPr>
            <w:tcW w:w="3437" w:type="dxa"/>
          </w:tcPr>
          <w:p w14:paraId="736DEAC6" w14:textId="77777777" w:rsidR="00983CCB" w:rsidRDefault="00000000">
            <w:r>
              <w:rPr>
                <w:sz w:val="16"/>
              </w:rPr>
              <w:t>440 logements x 80 m²</w:t>
            </w:r>
          </w:p>
        </w:tc>
      </w:tr>
      <w:tr w:rsidR="00983CCB" w14:paraId="04744D4B" w14:textId="77777777">
        <w:trPr>
          <w:jc w:val="center"/>
        </w:trPr>
        <w:tc>
          <w:tcPr>
            <w:tcW w:w="3437" w:type="dxa"/>
          </w:tcPr>
          <w:p w14:paraId="2A0CB86A" w14:textId="77777777" w:rsidR="00983CCB" w:rsidRDefault="00000000">
            <w:r>
              <w:rPr>
                <w:sz w:val="16"/>
              </w:rPr>
              <w:t>Capacité thermique de référence</w:t>
            </w:r>
          </w:p>
        </w:tc>
        <w:tc>
          <w:tcPr>
            <w:tcW w:w="3437" w:type="dxa"/>
          </w:tcPr>
          <w:p w14:paraId="450B7BFF" w14:textId="77777777" w:rsidR="00983CCB" w:rsidRDefault="00000000">
            <w:r>
              <w:rPr>
                <w:sz w:val="16"/>
              </w:rPr>
              <w:t>4,22 MWh/K</w:t>
            </w:r>
          </w:p>
        </w:tc>
        <w:tc>
          <w:tcPr>
            <w:tcW w:w="3437" w:type="dxa"/>
          </w:tcPr>
          <w:p w14:paraId="64A0B608" w14:textId="77777777" w:rsidR="00983CCB" w:rsidRDefault="00000000">
            <w:r>
              <w:rPr>
                <w:sz w:val="16"/>
              </w:rPr>
              <w:t>Hypothèse effective : 120 Wh/m².K</w:t>
            </w:r>
          </w:p>
        </w:tc>
      </w:tr>
      <w:tr w:rsidR="00983CCB" w14:paraId="0F67A27C" w14:textId="77777777">
        <w:trPr>
          <w:jc w:val="center"/>
        </w:trPr>
        <w:tc>
          <w:tcPr>
            <w:tcW w:w="3437" w:type="dxa"/>
          </w:tcPr>
          <w:p w14:paraId="7CC5D770" w14:textId="77777777" w:rsidR="00983CCB" w:rsidRDefault="00000000">
            <w:r>
              <w:rPr>
                <w:sz w:val="16"/>
              </w:rPr>
              <w:t>Coefficient dynamique a</w:t>
            </w:r>
          </w:p>
        </w:tc>
        <w:tc>
          <w:tcPr>
            <w:tcW w:w="3437" w:type="dxa"/>
          </w:tcPr>
          <w:p w14:paraId="4CE6CF6F" w14:textId="77777777" w:rsidR="00983CCB" w:rsidRDefault="00000000">
            <w:r>
              <w:rPr>
                <w:sz w:val="16"/>
              </w:rPr>
              <w:t>0,00363 h⁻¹</w:t>
            </w:r>
          </w:p>
        </w:tc>
        <w:tc>
          <w:tcPr>
            <w:tcW w:w="3437" w:type="dxa"/>
          </w:tcPr>
          <w:p w14:paraId="4DB0B6F5" w14:textId="77777777" w:rsidR="00983CCB" w:rsidRDefault="00000000">
            <w:r>
              <w:rPr>
                <w:sz w:val="16"/>
              </w:rPr>
              <w:t>Identifié sur CSV</w:t>
            </w:r>
          </w:p>
        </w:tc>
      </w:tr>
      <w:tr w:rsidR="00983CCB" w14:paraId="2CA82529" w14:textId="77777777">
        <w:trPr>
          <w:jc w:val="center"/>
        </w:trPr>
        <w:tc>
          <w:tcPr>
            <w:tcW w:w="3437" w:type="dxa"/>
          </w:tcPr>
          <w:p w14:paraId="15D11B7B" w14:textId="77777777" w:rsidR="00983CCB" w:rsidRDefault="00000000">
            <w:r>
              <w:rPr>
                <w:sz w:val="16"/>
              </w:rPr>
              <w:t>Sensibilité solaire b</w:t>
            </w:r>
          </w:p>
        </w:tc>
        <w:tc>
          <w:tcPr>
            <w:tcW w:w="3437" w:type="dxa"/>
          </w:tcPr>
          <w:p w14:paraId="12180C83" w14:textId="77777777" w:rsidR="00983CCB" w:rsidRDefault="00000000">
            <w:r>
              <w:rPr>
                <w:sz w:val="16"/>
              </w:rPr>
              <w:t>0,000146 K par W/m².h</w:t>
            </w:r>
          </w:p>
        </w:tc>
        <w:tc>
          <w:tcPr>
            <w:tcW w:w="3437" w:type="dxa"/>
          </w:tcPr>
          <w:p w14:paraId="3FA4B45D" w14:textId="77777777" w:rsidR="00983CCB" w:rsidRDefault="00000000">
            <w:r>
              <w:rPr>
                <w:sz w:val="16"/>
              </w:rPr>
              <w:t>Identifiée sur CSV</w:t>
            </w:r>
          </w:p>
        </w:tc>
      </w:tr>
      <w:tr w:rsidR="00983CCB" w14:paraId="56FDDDA0" w14:textId="77777777">
        <w:trPr>
          <w:jc w:val="center"/>
        </w:trPr>
        <w:tc>
          <w:tcPr>
            <w:tcW w:w="3437" w:type="dxa"/>
          </w:tcPr>
          <w:p w14:paraId="49A65369" w14:textId="77777777" w:rsidR="00983CCB" w:rsidRDefault="00000000">
            <w:r>
              <w:rPr>
                <w:sz w:val="16"/>
              </w:rPr>
              <w:t>Terme résiduel c</w:t>
            </w:r>
          </w:p>
        </w:tc>
        <w:tc>
          <w:tcPr>
            <w:tcW w:w="3437" w:type="dxa"/>
          </w:tcPr>
          <w:p w14:paraId="0CDAC1DB" w14:textId="77777777" w:rsidR="00983CCB" w:rsidRDefault="00000000">
            <w:r>
              <w:rPr>
                <w:sz w:val="16"/>
              </w:rPr>
              <w:t>-0,0270 K/h</w:t>
            </w:r>
          </w:p>
        </w:tc>
        <w:tc>
          <w:tcPr>
            <w:tcW w:w="3437" w:type="dxa"/>
          </w:tcPr>
          <w:p w14:paraId="3F4BB8D0" w14:textId="77777777" w:rsidR="00983CCB" w:rsidRDefault="00000000">
            <w:r>
              <w:rPr>
                <w:sz w:val="16"/>
              </w:rPr>
              <w:t>Apports internes / ventilation / biais moyen</w:t>
            </w:r>
          </w:p>
        </w:tc>
      </w:tr>
      <w:tr w:rsidR="00983CCB" w14:paraId="65ED06E5" w14:textId="77777777">
        <w:trPr>
          <w:jc w:val="center"/>
        </w:trPr>
        <w:tc>
          <w:tcPr>
            <w:tcW w:w="3437" w:type="dxa"/>
          </w:tcPr>
          <w:p w14:paraId="642C29B3" w14:textId="77777777" w:rsidR="00983CCB" w:rsidRDefault="00000000">
            <w:r>
              <w:rPr>
                <w:sz w:val="16"/>
              </w:rPr>
              <w:t>UA apparent de référence</w:t>
            </w:r>
          </w:p>
        </w:tc>
        <w:tc>
          <w:tcPr>
            <w:tcW w:w="3437" w:type="dxa"/>
          </w:tcPr>
          <w:p w14:paraId="0D48AB6C" w14:textId="77777777" w:rsidR="00983CCB" w:rsidRDefault="00000000">
            <w:r>
              <w:rPr>
                <w:sz w:val="16"/>
              </w:rPr>
              <w:t>15,3 kW/K</w:t>
            </w:r>
          </w:p>
        </w:tc>
        <w:tc>
          <w:tcPr>
            <w:tcW w:w="3437" w:type="dxa"/>
          </w:tcPr>
          <w:p w14:paraId="37E4F739" w14:textId="77777777" w:rsidR="00983CCB" w:rsidRDefault="00000000">
            <w:r>
              <w:rPr>
                <w:sz w:val="16"/>
              </w:rPr>
              <w:t>Calculé à partir de a et C</w:t>
            </w:r>
          </w:p>
        </w:tc>
      </w:tr>
      <w:tr w:rsidR="00983CCB" w14:paraId="11679BAC" w14:textId="77777777">
        <w:trPr>
          <w:jc w:val="center"/>
        </w:trPr>
        <w:tc>
          <w:tcPr>
            <w:tcW w:w="3437" w:type="dxa"/>
          </w:tcPr>
          <w:p w14:paraId="512E5A14" w14:textId="77777777" w:rsidR="00983CCB" w:rsidRDefault="00000000">
            <w:r>
              <w:rPr>
                <w:sz w:val="16"/>
              </w:rPr>
              <w:t>Constante de temps apparente</w:t>
            </w:r>
          </w:p>
        </w:tc>
        <w:tc>
          <w:tcPr>
            <w:tcW w:w="3437" w:type="dxa"/>
          </w:tcPr>
          <w:p w14:paraId="7A4297C4" w14:textId="77777777" w:rsidR="00983CCB" w:rsidRDefault="00000000">
            <w:r>
              <w:rPr>
                <w:sz w:val="16"/>
              </w:rPr>
              <w:t>275 h</w:t>
            </w:r>
          </w:p>
        </w:tc>
        <w:tc>
          <w:tcPr>
            <w:tcW w:w="3437" w:type="dxa"/>
          </w:tcPr>
          <w:p w14:paraId="67C5269F" w14:textId="77777777" w:rsidR="00983CCB" w:rsidRDefault="00000000">
            <w:r>
              <w:rPr>
                <w:sz w:val="16"/>
              </w:rPr>
              <w:t>Ordre de grandeur moyen de l’inertie</w:t>
            </w:r>
          </w:p>
        </w:tc>
      </w:tr>
    </w:tbl>
    <w:p w14:paraId="4ECBDD44" w14:textId="77777777" w:rsidR="00983CCB" w:rsidRDefault="00000000">
      <w:pPr>
        <w:spacing w:after="100"/>
        <w:jc w:val="both"/>
      </w:pPr>
      <w:r>
        <w:rPr>
          <w:rFonts w:ascii="Aptos" w:hAnsi="Aptos"/>
        </w:rPr>
        <w:t>Ces paramètres sont des grandeurs apparentes. Ils représentent le comportement moyen des deux circuits suivis par le CSV et non chaque appartement individuellement. Les marges de puissance doivent donc couvrir l’hétérogénéité réelle : étage, orientation, simple vitrage, apports internes et usage nocturne des chambres.</w:t>
      </w:r>
    </w:p>
    <w:p w14:paraId="7DF453FD" w14:textId="77777777" w:rsidR="00983CCB" w:rsidRDefault="00000000">
      <w:pPr>
        <w:pStyle w:val="Titre1"/>
        <w:spacing w:after="100"/>
      </w:pPr>
      <w:r>
        <w:rPr>
          <w:rFonts w:ascii="Aptos" w:hAnsi="Aptos"/>
        </w:rPr>
        <w:t>4.3.3 Définition des deux modes de pilotage étudiés</w:t>
      </w:r>
    </w:p>
    <w:p w14:paraId="21470C65" w14:textId="77777777" w:rsidR="00983CCB" w:rsidRDefault="00000000">
      <w:pPr>
        <w:spacing w:after="100"/>
        <w:jc w:val="both"/>
      </w:pPr>
      <w:r>
        <w:rPr>
          <w:rFonts w:ascii="Aptos" w:hAnsi="Aptos"/>
        </w:rPr>
        <w:t>Deux modes de calcul sont nécessaires pour ne pas sous-estimer les pointes. Le premier correspond à une demande réactive : les chambres deviennent prioritaires à 24 °C durant la nuit. Ce mode crée des pointes au moment où la consigne devient plus stricte. Le second correspond à un pilotage anticipatif : les chambres sont maintenues plus bas progressivement, ce qui réduit fortement les pointes mais exige une logique de régulation plus continue.</w:t>
      </w:r>
    </w:p>
    <w:tbl>
      <w:tblPr>
        <w:tblStyle w:val="Grilledutableau"/>
        <w:tblW w:w="0" w:type="auto"/>
        <w:jc w:val="center"/>
        <w:tblLook w:val="04A0" w:firstRow="1" w:lastRow="0" w:firstColumn="1" w:lastColumn="0" w:noHBand="0" w:noVBand="1"/>
      </w:tblPr>
      <w:tblGrid>
        <w:gridCol w:w="3437"/>
        <w:gridCol w:w="3437"/>
        <w:gridCol w:w="3437"/>
      </w:tblGrid>
      <w:tr w:rsidR="00983CCB" w14:paraId="2BC6F221" w14:textId="77777777">
        <w:trPr>
          <w:jc w:val="center"/>
        </w:trPr>
        <w:tc>
          <w:tcPr>
            <w:tcW w:w="3437" w:type="dxa"/>
            <w:shd w:val="clear" w:color="auto" w:fill="D9EAF7"/>
          </w:tcPr>
          <w:p w14:paraId="3DB33F5B" w14:textId="77777777" w:rsidR="00983CCB" w:rsidRDefault="00000000">
            <w:r>
              <w:rPr>
                <w:b/>
                <w:sz w:val="16"/>
              </w:rPr>
              <w:t>Mode</w:t>
            </w:r>
          </w:p>
        </w:tc>
        <w:tc>
          <w:tcPr>
            <w:tcW w:w="3437" w:type="dxa"/>
            <w:shd w:val="clear" w:color="auto" w:fill="D9EAF7"/>
          </w:tcPr>
          <w:p w14:paraId="20925689" w14:textId="77777777" w:rsidR="00983CCB" w:rsidRDefault="00000000">
            <w:r>
              <w:rPr>
                <w:b/>
                <w:sz w:val="16"/>
              </w:rPr>
              <w:t>Hypothèse de calcul</w:t>
            </w:r>
          </w:p>
        </w:tc>
        <w:tc>
          <w:tcPr>
            <w:tcW w:w="3437" w:type="dxa"/>
            <w:shd w:val="clear" w:color="auto" w:fill="D9EAF7"/>
          </w:tcPr>
          <w:p w14:paraId="290E7C65" w14:textId="77777777" w:rsidR="00983CCB" w:rsidRDefault="00000000">
            <w:r>
              <w:rPr>
                <w:b/>
                <w:sz w:val="16"/>
              </w:rPr>
              <w:t>Intérêt</w:t>
            </w:r>
          </w:p>
        </w:tc>
      </w:tr>
      <w:tr w:rsidR="00983CCB" w14:paraId="49657266" w14:textId="77777777">
        <w:trPr>
          <w:jc w:val="center"/>
        </w:trPr>
        <w:tc>
          <w:tcPr>
            <w:tcW w:w="3437" w:type="dxa"/>
          </w:tcPr>
          <w:p w14:paraId="0A43A1C0" w14:textId="77777777" w:rsidR="00983CCB" w:rsidRDefault="00000000">
            <w:r>
              <w:rPr>
                <w:sz w:val="16"/>
              </w:rPr>
              <w:t>Pilotage nocturne réactif</w:t>
            </w:r>
          </w:p>
        </w:tc>
        <w:tc>
          <w:tcPr>
            <w:tcW w:w="3437" w:type="dxa"/>
          </w:tcPr>
          <w:p w14:paraId="5FA0FA58" w14:textId="77777777" w:rsidR="00983CCB" w:rsidRDefault="00000000">
            <w:r>
              <w:rPr>
                <w:sz w:val="16"/>
              </w:rPr>
              <w:t>Chambres : 24 °C de 20 h à 8 h, 26 °C le jour</w:t>
            </w:r>
          </w:p>
        </w:tc>
        <w:tc>
          <w:tcPr>
            <w:tcW w:w="3437" w:type="dxa"/>
          </w:tcPr>
          <w:p w14:paraId="3DB0F9A1" w14:textId="77777777" w:rsidR="00983CCB" w:rsidRDefault="00000000">
            <w:r>
              <w:rPr>
                <w:sz w:val="16"/>
              </w:rPr>
              <w:t>Teste la pointe si l’on attend le soir pour refroidir les chambres.</w:t>
            </w:r>
          </w:p>
        </w:tc>
      </w:tr>
      <w:tr w:rsidR="00983CCB" w14:paraId="60317C67" w14:textId="77777777">
        <w:trPr>
          <w:jc w:val="center"/>
        </w:trPr>
        <w:tc>
          <w:tcPr>
            <w:tcW w:w="3437" w:type="dxa"/>
          </w:tcPr>
          <w:p w14:paraId="53E295E2" w14:textId="77777777" w:rsidR="00983CCB" w:rsidRDefault="00000000">
            <w:r>
              <w:rPr>
                <w:sz w:val="16"/>
              </w:rPr>
              <w:t>Pilotage anticipatif</w:t>
            </w:r>
          </w:p>
        </w:tc>
        <w:tc>
          <w:tcPr>
            <w:tcW w:w="3437" w:type="dxa"/>
          </w:tcPr>
          <w:p w14:paraId="369CEF58" w14:textId="77777777" w:rsidR="00983CCB" w:rsidRDefault="00000000">
            <w:r>
              <w:rPr>
                <w:sz w:val="16"/>
              </w:rPr>
              <w:t>Chambres : 24 °C en continu dans le modèle</w:t>
            </w:r>
          </w:p>
        </w:tc>
        <w:tc>
          <w:tcPr>
            <w:tcW w:w="3437" w:type="dxa"/>
          </w:tcPr>
          <w:p w14:paraId="3D96E08E" w14:textId="77777777" w:rsidR="00983CCB" w:rsidRDefault="00000000">
            <w:r>
              <w:rPr>
                <w:sz w:val="16"/>
              </w:rPr>
              <w:t>Teste une stratégie de pré-refroidissement qui limite les pics.</w:t>
            </w:r>
          </w:p>
        </w:tc>
      </w:tr>
      <w:tr w:rsidR="00983CCB" w14:paraId="73D975F6" w14:textId="77777777">
        <w:trPr>
          <w:jc w:val="center"/>
        </w:trPr>
        <w:tc>
          <w:tcPr>
            <w:tcW w:w="3437" w:type="dxa"/>
          </w:tcPr>
          <w:p w14:paraId="657E6CEF" w14:textId="77777777" w:rsidR="00983CCB" w:rsidRDefault="00000000">
            <w:r>
              <w:rPr>
                <w:sz w:val="16"/>
              </w:rPr>
              <w:t>Lecture de dimensionnement</w:t>
            </w:r>
          </w:p>
        </w:tc>
        <w:tc>
          <w:tcPr>
            <w:tcW w:w="3437" w:type="dxa"/>
          </w:tcPr>
          <w:p w14:paraId="3E25EDC8" w14:textId="77777777" w:rsidR="00983CCB" w:rsidRDefault="00000000">
            <w:r>
              <w:rPr>
                <w:sz w:val="16"/>
              </w:rPr>
              <w:t>Le réactif dimensionne la puissance ; l’anticipatif dimensionne l’énergie et la régulation</w:t>
            </w:r>
          </w:p>
        </w:tc>
        <w:tc>
          <w:tcPr>
            <w:tcW w:w="3437" w:type="dxa"/>
          </w:tcPr>
          <w:p w14:paraId="501FED25" w14:textId="77777777" w:rsidR="00983CCB" w:rsidRDefault="00000000">
            <w:r>
              <w:rPr>
                <w:sz w:val="16"/>
              </w:rPr>
              <w:t>Les deux lectures sont utiles pour fixer une capacité robuste.</w:t>
            </w:r>
          </w:p>
        </w:tc>
      </w:tr>
    </w:tbl>
    <w:p w14:paraId="788F502E" w14:textId="77777777" w:rsidR="00983CCB" w:rsidRDefault="00000000">
      <w:pPr>
        <w:pStyle w:val="Titre1"/>
        <w:spacing w:after="100"/>
      </w:pPr>
      <w:r>
        <w:rPr>
          <w:rFonts w:ascii="Aptos" w:hAnsi="Aptos"/>
        </w:rPr>
        <w:lastRenderedPageBreak/>
        <w:t>4.3.4 Courbe de durée de charge 2050</w:t>
      </w:r>
    </w:p>
    <w:p w14:paraId="2D03F19E" w14:textId="77777777" w:rsidR="00983CCB" w:rsidRDefault="00000000">
      <w:pPr>
        <w:spacing w:after="100"/>
        <w:jc w:val="center"/>
      </w:pPr>
      <w:r>
        <w:rPr>
          <w:rFonts w:ascii="Aptos" w:hAnsi="Aptos"/>
          <w:noProof/>
        </w:rPr>
        <w:drawing>
          <wp:inline distT="0" distB="0" distL="0" distR="0" wp14:anchorId="649F23DB" wp14:editId="482F873A">
            <wp:extent cx="6217920" cy="3038072"/>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urbe_duree_charge_2050.png"/>
                    <pic:cNvPicPr/>
                  </pic:nvPicPr>
                  <pic:blipFill>
                    <a:blip r:embed="rId27"/>
                    <a:stretch>
                      <a:fillRect/>
                    </a:stretch>
                  </pic:blipFill>
                  <pic:spPr>
                    <a:xfrm>
                      <a:off x="0" y="0"/>
                      <a:ext cx="6217920" cy="3038072"/>
                    </a:xfrm>
                    <a:prstGeom prst="rect">
                      <a:avLst/>
                    </a:prstGeom>
                  </pic:spPr>
                </pic:pic>
              </a:graphicData>
            </a:graphic>
          </wp:inline>
        </w:drawing>
      </w:r>
    </w:p>
    <w:p w14:paraId="0B590C73" w14:textId="77777777" w:rsidR="00983CCB" w:rsidRDefault="00000000">
      <w:pPr>
        <w:spacing w:after="100"/>
        <w:jc w:val="center"/>
      </w:pPr>
      <w:r>
        <w:rPr>
          <w:rFonts w:ascii="Aptos" w:hAnsi="Aptos"/>
          <w:i/>
          <w:sz w:val="16"/>
        </w:rPr>
        <w:t>Figure 12 - Courbe de durée de charge en projection 2050 : comparaison du pilotage réactif et anticipatif.</w:t>
      </w:r>
    </w:p>
    <w:p w14:paraId="723F4747" w14:textId="77777777" w:rsidR="00983CCB" w:rsidRDefault="00000000">
      <w:pPr>
        <w:spacing w:after="100"/>
        <w:jc w:val="both"/>
      </w:pPr>
      <w:r>
        <w:rPr>
          <w:rFonts w:ascii="Aptos" w:hAnsi="Aptos"/>
        </w:rPr>
        <w:t>La courbe de durée montre que la capacité nécessaire dépend fortement du pilotage. En mode réactif, la pointe 2050 atteint environ 2,65 MW. En mode anticipatif, le pic tombe à environ 0,66 MW, mais l’énergie totale reste du même ordre de grandeur. Cela signifie que la capacité installée n’est pas seulement un problème de bilan énergétique ; c’est aussi un problème de gestion horaire des chambres.</w:t>
      </w:r>
    </w:p>
    <w:p w14:paraId="009E7525" w14:textId="77777777" w:rsidR="00983CCB" w:rsidRDefault="00000000">
      <w:pPr>
        <w:pStyle w:val="Titre1"/>
        <w:spacing w:after="100"/>
      </w:pPr>
      <w:r>
        <w:rPr>
          <w:rFonts w:ascii="Aptos" w:hAnsi="Aptos"/>
        </w:rPr>
        <w:t>4.3.5 Puissance horaire appelée en scénario 2050</w:t>
      </w:r>
    </w:p>
    <w:p w14:paraId="5A00B3C7" w14:textId="77777777" w:rsidR="00983CCB" w:rsidRDefault="00000000">
      <w:pPr>
        <w:spacing w:after="100"/>
        <w:jc w:val="center"/>
      </w:pPr>
      <w:r>
        <w:rPr>
          <w:rFonts w:ascii="Aptos" w:hAnsi="Aptos"/>
          <w:noProof/>
        </w:rPr>
        <w:drawing>
          <wp:inline distT="0" distB="0" distL="0" distR="0" wp14:anchorId="62638533" wp14:editId="1EF9DA29">
            <wp:extent cx="6217920" cy="2964062"/>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uissance_horaire_2050.png"/>
                    <pic:cNvPicPr/>
                  </pic:nvPicPr>
                  <pic:blipFill>
                    <a:blip r:embed="rId28"/>
                    <a:stretch>
                      <a:fillRect/>
                    </a:stretch>
                  </pic:blipFill>
                  <pic:spPr>
                    <a:xfrm>
                      <a:off x="0" y="0"/>
                      <a:ext cx="6217920" cy="2964062"/>
                    </a:xfrm>
                    <a:prstGeom prst="rect">
                      <a:avLst/>
                    </a:prstGeom>
                  </pic:spPr>
                </pic:pic>
              </a:graphicData>
            </a:graphic>
          </wp:inline>
        </w:drawing>
      </w:r>
    </w:p>
    <w:p w14:paraId="67FDC0FE" w14:textId="77777777" w:rsidR="00983CCB" w:rsidRDefault="00000000">
      <w:pPr>
        <w:spacing w:after="100"/>
        <w:jc w:val="center"/>
      </w:pPr>
      <w:r>
        <w:rPr>
          <w:rFonts w:ascii="Aptos" w:hAnsi="Aptos"/>
          <w:i/>
          <w:sz w:val="16"/>
        </w:rPr>
        <w:t>Figure 13 - Puissance horaire appelée en 2050 avec chambres à 24 °C la nuit et lignes de capacité 2 / 2,5 / 3 MW.</w:t>
      </w:r>
    </w:p>
    <w:p w14:paraId="0CE1C491" w14:textId="77777777" w:rsidR="00983CCB" w:rsidRDefault="00000000">
      <w:pPr>
        <w:spacing w:after="100"/>
        <w:jc w:val="both"/>
      </w:pPr>
      <w:r>
        <w:rPr>
          <w:rFonts w:ascii="Aptos" w:hAnsi="Aptos"/>
        </w:rPr>
        <w:t>Cette figure est la plus directement exploitable pour le dimensionnement. Elle montre les heures où les lignes 2 MW et 2,5 MW peuvent être dépassées dans le scénario réactif. La capacité de 3 MW conserve une marge positive sur la période simulée, y compris lorsque la consigne chambres à 24 °C est activée.</w:t>
      </w:r>
    </w:p>
    <w:p w14:paraId="4C3E9E8E" w14:textId="77777777" w:rsidR="00983CCB" w:rsidRDefault="00000000">
      <w:pPr>
        <w:pStyle w:val="Titre1"/>
        <w:spacing w:after="100"/>
      </w:pPr>
      <w:r>
        <w:rPr>
          <w:rFonts w:ascii="Aptos" w:hAnsi="Aptos"/>
        </w:rPr>
        <w:lastRenderedPageBreak/>
        <w:t>4.3.6 Tableau de dimensionnement par scénario climatique</w:t>
      </w:r>
    </w:p>
    <w:tbl>
      <w:tblPr>
        <w:tblStyle w:val="Grilledutableau"/>
        <w:tblW w:w="0" w:type="auto"/>
        <w:jc w:val="center"/>
        <w:tblLook w:val="04A0" w:firstRow="1" w:lastRow="0" w:firstColumn="1" w:lastColumn="0" w:noHBand="0" w:noVBand="1"/>
      </w:tblPr>
      <w:tblGrid>
        <w:gridCol w:w="2062"/>
        <w:gridCol w:w="2062"/>
        <w:gridCol w:w="2062"/>
        <w:gridCol w:w="2062"/>
        <w:gridCol w:w="2062"/>
      </w:tblGrid>
      <w:tr w:rsidR="00983CCB" w14:paraId="41C8C2C0" w14:textId="77777777">
        <w:trPr>
          <w:jc w:val="center"/>
        </w:trPr>
        <w:tc>
          <w:tcPr>
            <w:tcW w:w="2062" w:type="dxa"/>
            <w:shd w:val="clear" w:color="auto" w:fill="D9EAF7"/>
          </w:tcPr>
          <w:p w14:paraId="19558A0D" w14:textId="77777777" w:rsidR="00983CCB" w:rsidRDefault="00000000">
            <w:r>
              <w:rPr>
                <w:b/>
                <w:sz w:val="16"/>
              </w:rPr>
              <w:t>Scénario</w:t>
            </w:r>
          </w:p>
        </w:tc>
        <w:tc>
          <w:tcPr>
            <w:tcW w:w="2062" w:type="dxa"/>
            <w:shd w:val="clear" w:color="auto" w:fill="D9EAF7"/>
          </w:tcPr>
          <w:p w14:paraId="019DCDBF" w14:textId="77777777" w:rsidR="00983CCB" w:rsidRDefault="00000000">
            <w:r>
              <w:rPr>
                <w:b/>
                <w:sz w:val="16"/>
              </w:rPr>
              <w:t>Pic non contraint</w:t>
            </w:r>
          </w:p>
        </w:tc>
        <w:tc>
          <w:tcPr>
            <w:tcW w:w="2062" w:type="dxa"/>
            <w:shd w:val="clear" w:color="auto" w:fill="D9EAF7"/>
          </w:tcPr>
          <w:p w14:paraId="1DEAD4A2" w14:textId="77777777" w:rsidR="00983CCB" w:rsidRDefault="00000000">
            <w:r>
              <w:rPr>
                <w:b/>
                <w:sz w:val="16"/>
              </w:rPr>
              <w:t>Énergie froide période</w:t>
            </w:r>
          </w:p>
        </w:tc>
        <w:tc>
          <w:tcPr>
            <w:tcW w:w="2062" w:type="dxa"/>
            <w:shd w:val="clear" w:color="auto" w:fill="D9EAF7"/>
          </w:tcPr>
          <w:p w14:paraId="54EBFFD3" w14:textId="77777777" w:rsidR="00983CCB" w:rsidRDefault="00000000">
            <w:r>
              <w:rPr>
                <w:b/>
                <w:sz w:val="16"/>
              </w:rPr>
              <w:t>Heures actives</w:t>
            </w:r>
          </w:p>
        </w:tc>
        <w:tc>
          <w:tcPr>
            <w:tcW w:w="2062" w:type="dxa"/>
            <w:shd w:val="clear" w:color="auto" w:fill="D9EAF7"/>
          </w:tcPr>
          <w:p w14:paraId="7CC23719" w14:textId="77777777" w:rsidR="00983CCB" w:rsidRDefault="00000000">
            <w:r>
              <w:rPr>
                <w:b/>
                <w:sz w:val="16"/>
              </w:rPr>
              <w:t>P95 des heures actives</w:t>
            </w:r>
          </w:p>
        </w:tc>
      </w:tr>
      <w:tr w:rsidR="00983CCB" w14:paraId="77DE5AD3" w14:textId="77777777">
        <w:trPr>
          <w:jc w:val="center"/>
        </w:trPr>
        <w:tc>
          <w:tcPr>
            <w:tcW w:w="2062" w:type="dxa"/>
          </w:tcPr>
          <w:p w14:paraId="4DE42594" w14:textId="77777777" w:rsidR="00983CCB" w:rsidRDefault="00000000">
            <w:r>
              <w:rPr>
                <w:sz w:val="16"/>
              </w:rPr>
              <w:t>2026 mesuré</w:t>
            </w:r>
          </w:p>
        </w:tc>
        <w:tc>
          <w:tcPr>
            <w:tcW w:w="2062" w:type="dxa"/>
          </w:tcPr>
          <w:p w14:paraId="448272D6" w14:textId="77777777" w:rsidR="00983CCB" w:rsidRDefault="00000000">
            <w:r>
              <w:rPr>
                <w:sz w:val="16"/>
              </w:rPr>
              <w:t>2,41 MW</w:t>
            </w:r>
          </w:p>
        </w:tc>
        <w:tc>
          <w:tcPr>
            <w:tcW w:w="2062" w:type="dxa"/>
          </w:tcPr>
          <w:p w14:paraId="5B7C4DF0" w14:textId="77777777" w:rsidR="00983CCB" w:rsidRDefault="00000000">
            <w:r>
              <w:rPr>
                <w:sz w:val="16"/>
              </w:rPr>
              <w:t>51,1 MWh</w:t>
            </w:r>
          </w:p>
        </w:tc>
        <w:tc>
          <w:tcPr>
            <w:tcW w:w="2062" w:type="dxa"/>
          </w:tcPr>
          <w:p w14:paraId="4AC6D3FE" w14:textId="77777777" w:rsidR="00983CCB" w:rsidRDefault="00000000">
            <w:r>
              <w:rPr>
                <w:sz w:val="16"/>
              </w:rPr>
              <w:t>173 h</w:t>
            </w:r>
          </w:p>
        </w:tc>
        <w:tc>
          <w:tcPr>
            <w:tcW w:w="2062" w:type="dxa"/>
          </w:tcPr>
          <w:p w14:paraId="48BF8F04" w14:textId="77777777" w:rsidR="00983CCB" w:rsidRDefault="00000000">
            <w:r>
              <w:rPr>
                <w:sz w:val="16"/>
              </w:rPr>
              <w:t>1,23 MW</w:t>
            </w:r>
          </w:p>
        </w:tc>
      </w:tr>
      <w:tr w:rsidR="00983CCB" w14:paraId="73D8F54E" w14:textId="77777777">
        <w:trPr>
          <w:jc w:val="center"/>
        </w:trPr>
        <w:tc>
          <w:tcPr>
            <w:tcW w:w="2062" w:type="dxa"/>
          </w:tcPr>
          <w:p w14:paraId="284F50B5" w14:textId="77777777" w:rsidR="00983CCB" w:rsidRDefault="00000000">
            <w:r>
              <w:rPr>
                <w:sz w:val="16"/>
              </w:rPr>
              <w:t>2035 +1,0 °C</w:t>
            </w:r>
          </w:p>
        </w:tc>
        <w:tc>
          <w:tcPr>
            <w:tcW w:w="2062" w:type="dxa"/>
          </w:tcPr>
          <w:p w14:paraId="05D7F391" w14:textId="77777777" w:rsidR="00983CCB" w:rsidRDefault="00000000">
            <w:r>
              <w:rPr>
                <w:sz w:val="16"/>
              </w:rPr>
              <w:t>2,52 MW</w:t>
            </w:r>
          </w:p>
        </w:tc>
        <w:tc>
          <w:tcPr>
            <w:tcW w:w="2062" w:type="dxa"/>
          </w:tcPr>
          <w:p w14:paraId="48A7C3EA" w14:textId="77777777" w:rsidR="00983CCB" w:rsidRDefault="00000000">
            <w:r>
              <w:rPr>
                <w:sz w:val="16"/>
              </w:rPr>
              <w:t>61,2 MWh</w:t>
            </w:r>
          </w:p>
        </w:tc>
        <w:tc>
          <w:tcPr>
            <w:tcW w:w="2062" w:type="dxa"/>
          </w:tcPr>
          <w:p w14:paraId="6713B15C" w14:textId="77777777" w:rsidR="00983CCB" w:rsidRDefault="00000000">
            <w:r>
              <w:rPr>
                <w:sz w:val="16"/>
              </w:rPr>
              <w:t>203 h</w:t>
            </w:r>
          </w:p>
        </w:tc>
        <w:tc>
          <w:tcPr>
            <w:tcW w:w="2062" w:type="dxa"/>
          </w:tcPr>
          <w:p w14:paraId="79880FF4" w14:textId="77777777" w:rsidR="00983CCB" w:rsidRDefault="00000000">
            <w:r>
              <w:rPr>
                <w:sz w:val="16"/>
              </w:rPr>
              <w:t>1,34 MW</w:t>
            </w:r>
          </w:p>
        </w:tc>
      </w:tr>
      <w:tr w:rsidR="00983CCB" w14:paraId="77A964A6" w14:textId="77777777">
        <w:trPr>
          <w:jc w:val="center"/>
        </w:trPr>
        <w:tc>
          <w:tcPr>
            <w:tcW w:w="2062" w:type="dxa"/>
          </w:tcPr>
          <w:p w14:paraId="6547A04E" w14:textId="77777777" w:rsidR="00983CCB" w:rsidRDefault="00000000">
            <w:r>
              <w:rPr>
                <w:sz w:val="16"/>
              </w:rPr>
              <w:t>2050 +2,2 °C</w:t>
            </w:r>
          </w:p>
        </w:tc>
        <w:tc>
          <w:tcPr>
            <w:tcW w:w="2062" w:type="dxa"/>
          </w:tcPr>
          <w:p w14:paraId="07DDAAA1" w14:textId="77777777" w:rsidR="00983CCB" w:rsidRDefault="00000000">
            <w:r>
              <w:rPr>
                <w:sz w:val="16"/>
              </w:rPr>
              <w:t>2,65 MW</w:t>
            </w:r>
          </w:p>
        </w:tc>
        <w:tc>
          <w:tcPr>
            <w:tcW w:w="2062" w:type="dxa"/>
          </w:tcPr>
          <w:p w14:paraId="5DE7913E" w14:textId="77777777" w:rsidR="00983CCB" w:rsidRDefault="00000000">
            <w:r>
              <w:rPr>
                <w:sz w:val="16"/>
              </w:rPr>
              <w:t>73,8 MWh</w:t>
            </w:r>
          </w:p>
        </w:tc>
        <w:tc>
          <w:tcPr>
            <w:tcW w:w="2062" w:type="dxa"/>
          </w:tcPr>
          <w:p w14:paraId="17BBDE8D" w14:textId="77777777" w:rsidR="00983CCB" w:rsidRDefault="00000000">
            <w:r>
              <w:rPr>
                <w:sz w:val="16"/>
              </w:rPr>
              <w:t>236 h</w:t>
            </w:r>
          </w:p>
        </w:tc>
        <w:tc>
          <w:tcPr>
            <w:tcW w:w="2062" w:type="dxa"/>
          </w:tcPr>
          <w:p w14:paraId="1D5597B3" w14:textId="77777777" w:rsidR="00983CCB" w:rsidRDefault="00000000">
            <w:r>
              <w:rPr>
                <w:sz w:val="16"/>
              </w:rPr>
              <w:t>1,44 MW</w:t>
            </w:r>
          </w:p>
        </w:tc>
      </w:tr>
      <w:tr w:rsidR="00983CCB" w14:paraId="2005C434" w14:textId="77777777">
        <w:trPr>
          <w:jc w:val="center"/>
        </w:trPr>
        <w:tc>
          <w:tcPr>
            <w:tcW w:w="2062" w:type="dxa"/>
          </w:tcPr>
          <w:p w14:paraId="38871E1B" w14:textId="77777777" w:rsidR="00983CCB" w:rsidRDefault="00000000">
            <w:r>
              <w:rPr>
                <w:sz w:val="16"/>
              </w:rPr>
              <w:t>2100 +3,2 °C</w:t>
            </w:r>
          </w:p>
        </w:tc>
        <w:tc>
          <w:tcPr>
            <w:tcW w:w="2062" w:type="dxa"/>
          </w:tcPr>
          <w:p w14:paraId="329AB791" w14:textId="77777777" w:rsidR="00983CCB" w:rsidRDefault="00000000">
            <w:r>
              <w:rPr>
                <w:sz w:val="16"/>
              </w:rPr>
              <w:t>2,74 MW</w:t>
            </w:r>
          </w:p>
        </w:tc>
        <w:tc>
          <w:tcPr>
            <w:tcW w:w="2062" w:type="dxa"/>
          </w:tcPr>
          <w:p w14:paraId="748113A2" w14:textId="77777777" w:rsidR="00983CCB" w:rsidRDefault="00000000">
            <w:r>
              <w:rPr>
                <w:sz w:val="16"/>
              </w:rPr>
              <w:t>84,7 MWh</w:t>
            </w:r>
          </w:p>
        </w:tc>
        <w:tc>
          <w:tcPr>
            <w:tcW w:w="2062" w:type="dxa"/>
          </w:tcPr>
          <w:p w14:paraId="16DB2584" w14:textId="77777777" w:rsidR="00983CCB" w:rsidRDefault="00000000">
            <w:r>
              <w:rPr>
                <w:sz w:val="16"/>
              </w:rPr>
              <w:t>266 h</w:t>
            </w:r>
          </w:p>
        </w:tc>
        <w:tc>
          <w:tcPr>
            <w:tcW w:w="2062" w:type="dxa"/>
          </w:tcPr>
          <w:p w14:paraId="703AEF93" w14:textId="77777777" w:rsidR="00983CCB" w:rsidRDefault="00000000">
            <w:r>
              <w:rPr>
                <w:sz w:val="16"/>
              </w:rPr>
              <w:t>1,44 MW</w:t>
            </w:r>
          </w:p>
        </w:tc>
      </w:tr>
      <w:tr w:rsidR="00983CCB" w14:paraId="634DE333" w14:textId="77777777">
        <w:trPr>
          <w:jc w:val="center"/>
        </w:trPr>
        <w:tc>
          <w:tcPr>
            <w:tcW w:w="2062" w:type="dxa"/>
          </w:tcPr>
          <w:p w14:paraId="1844C4A7" w14:textId="77777777" w:rsidR="00983CCB" w:rsidRDefault="00000000">
            <w:r>
              <w:rPr>
                <w:sz w:val="16"/>
              </w:rPr>
              <w:t>Stress +4,0 °C</w:t>
            </w:r>
          </w:p>
        </w:tc>
        <w:tc>
          <w:tcPr>
            <w:tcW w:w="2062" w:type="dxa"/>
          </w:tcPr>
          <w:p w14:paraId="2138F244" w14:textId="77777777" w:rsidR="00983CCB" w:rsidRDefault="00000000">
            <w:r>
              <w:rPr>
                <w:sz w:val="16"/>
              </w:rPr>
              <w:t>2,82 MW</w:t>
            </w:r>
          </w:p>
        </w:tc>
        <w:tc>
          <w:tcPr>
            <w:tcW w:w="2062" w:type="dxa"/>
          </w:tcPr>
          <w:p w14:paraId="20B2EC01" w14:textId="77777777" w:rsidR="00983CCB" w:rsidRDefault="00000000">
            <w:r>
              <w:rPr>
                <w:sz w:val="16"/>
              </w:rPr>
              <w:t>93,7 MWh</w:t>
            </w:r>
          </w:p>
        </w:tc>
        <w:tc>
          <w:tcPr>
            <w:tcW w:w="2062" w:type="dxa"/>
          </w:tcPr>
          <w:p w14:paraId="0B1498EA" w14:textId="77777777" w:rsidR="00983CCB" w:rsidRDefault="00000000">
            <w:r>
              <w:rPr>
                <w:sz w:val="16"/>
              </w:rPr>
              <w:t>292 h</w:t>
            </w:r>
          </w:p>
        </w:tc>
        <w:tc>
          <w:tcPr>
            <w:tcW w:w="2062" w:type="dxa"/>
          </w:tcPr>
          <w:p w14:paraId="303B057A" w14:textId="77777777" w:rsidR="00983CCB" w:rsidRDefault="00000000">
            <w:r>
              <w:rPr>
                <w:sz w:val="16"/>
              </w:rPr>
              <w:t>1,42 MW</w:t>
            </w:r>
          </w:p>
        </w:tc>
      </w:tr>
    </w:tbl>
    <w:p w14:paraId="3E11F91D" w14:textId="77777777" w:rsidR="00983CCB" w:rsidRDefault="00000000">
      <w:pPr>
        <w:spacing w:after="100"/>
        <w:jc w:val="both"/>
      </w:pPr>
      <w:r>
        <w:rPr>
          <w:rFonts w:ascii="Aptos" w:hAnsi="Aptos"/>
        </w:rPr>
        <w:t>Le pic non contraint est le besoin horaire maximal calculé avant limitation par la capacité installée. Il sert à lire la marge brute des capacités 2, 2,5 et 3 MW. L’énergie est calculée sur la période du CSV transposée au scénario climatique, et ne doit pas être interprétée comme une énergie annuelle complète.</w:t>
      </w:r>
    </w:p>
    <w:p w14:paraId="528EA25A" w14:textId="77777777" w:rsidR="00983CCB" w:rsidRDefault="00000000">
      <w:pPr>
        <w:pStyle w:val="Titre1"/>
        <w:spacing w:after="100"/>
      </w:pPr>
      <w:r>
        <w:rPr>
          <w:rFonts w:ascii="Aptos" w:hAnsi="Aptos"/>
        </w:rPr>
        <w:t>4.3.7 Marges de puissance 2 / 2,5 / 3 MW</w:t>
      </w:r>
    </w:p>
    <w:p w14:paraId="44F74836" w14:textId="77777777" w:rsidR="00983CCB" w:rsidRDefault="00000000">
      <w:pPr>
        <w:spacing w:after="100"/>
        <w:jc w:val="center"/>
      </w:pPr>
      <w:r>
        <w:rPr>
          <w:rFonts w:ascii="Aptos" w:hAnsi="Aptos"/>
          <w:noProof/>
        </w:rPr>
        <w:drawing>
          <wp:inline distT="0" distB="0" distL="0" distR="0" wp14:anchorId="72330832" wp14:editId="2ACE53F0">
            <wp:extent cx="6217920" cy="3035600"/>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rges_reactif.png"/>
                    <pic:cNvPicPr/>
                  </pic:nvPicPr>
                  <pic:blipFill>
                    <a:blip r:embed="rId29"/>
                    <a:stretch>
                      <a:fillRect/>
                    </a:stretch>
                  </pic:blipFill>
                  <pic:spPr>
                    <a:xfrm>
                      <a:off x="0" y="0"/>
                      <a:ext cx="6217920" cy="3035600"/>
                    </a:xfrm>
                    <a:prstGeom prst="rect">
                      <a:avLst/>
                    </a:prstGeom>
                  </pic:spPr>
                </pic:pic>
              </a:graphicData>
            </a:graphic>
          </wp:inline>
        </w:drawing>
      </w:r>
    </w:p>
    <w:p w14:paraId="5D9A2093" w14:textId="77777777" w:rsidR="00983CCB" w:rsidRDefault="00000000">
      <w:pPr>
        <w:spacing w:after="100"/>
        <w:jc w:val="center"/>
      </w:pPr>
      <w:r>
        <w:rPr>
          <w:rFonts w:ascii="Aptos" w:hAnsi="Aptos"/>
          <w:i/>
          <w:sz w:val="16"/>
        </w:rPr>
        <w:t>Figure 14 - Marges de puissance selon les scénarios climatiques, en pilotage réactif.</w:t>
      </w:r>
    </w:p>
    <w:tbl>
      <w:tblPr>
        <w:tblStyle w:val="Grilledutableau"/>
        <w:tblW w:w="0" w:type="auto"/>
        <w:jc w:val="center"/>
        <w:tblLook w:val="04A0" w:firstRow="1" w:lastRow="0" w:firstColumn="1" w:lastColumn="0" w:noHBand="0" w:noVBand="1"/>
      </w:tblPr>
      <w:tblGrid>
        <w:gridCol w:w="2578"/>
        <w:gridCol w:w="2578"/>
        <w:gridCol w:w="2578"/>
        <w:gridCol w:w="2578"/>
      </w:tblGrid>
      <w:tr w:rsidR="00983CCB" w14:paraId="10304670" w14:textId="77777777">
        <w:trPr>
          <w:jc w:val="center"/>
        </w:trPr>
        <w:tc>
          <w:tcPr>
            <w:tcW w:w="2578" w:type="dxa"/>
            <w:shd w:val="clear" w:color="auto" w:fill="D9EAF7"/>
          </w:tcPr>
          <w:p w14:paraId="7CE082E3" w14:textId="77777777" w:rsidR="00983CCB" w:rsidRDefault="00000000">
            <w:r>
              <w:rPr>
                <w:b/>
                <w:sz w:val="16"/>
              </w:rPr>
              <w:t>Scénario</w:t>
            </w:r>
          </w:p>
        </w:tc>
        <w:tc>
          <w:tcPr>
            <w:tcW w:w="2578" w:type="dxa"/>
            <w:shd w:val="clear" w:color="auto" w:fill="D9EAF7"/>
          </w:tcPr>
          <w:p w14:paraId="4C0A365A" w14:textId="77777777" w:rsidR="00983CCB" w:rsidRDefault="00000000">
            <w:r>
              <w:rPr>
                <w:b/>
                <w:sz w:val="16"/>
              </w:rPr>
              <w:t>Marge avec 2 MW</w:t>
            </w:r>
          </w:p>
        </w:tc>
        <w:tc>
          <w:tcPr>
            <w:tcW w:w="2578" w:type="dxa"/>
            <w:shd w:val="clear" w:color="auto" w:fill="D9EAF7"/>
          </w:tcPr>
          <w:p w14:paraId="3ED3E626" w14:textId="77777777" w:rsidR="00983CCB" w:rsidRDefault="00000000">
            <w:r>
              <w:rPr>
                <w:b/>
                <w:sz w:val="16"/>
              </w:rPr>
              <w:t>Marge avec 2,5 MW</w:t>
            </w:r>
          </w:p>
        </w:tc>
        <w:tc>
          <w:tcPr>
            <w:tcW w:w="2578" w:type="dxa"/>
            <w:shd w:val="clear" w:color="auto" w:fill="D9EAF7"/>
          </w:tcPr>
          <w:p w14:paraId="62311645" w14:textId="77777777" w:rsidR="00983CCB" w:rsidRDefault="00000000">
            <w:r>
              <w:rPr>
                <w:b/>
                <w:sz w:val="16"/>
              </w:rPr>
              <w:t>Marge avec 3 MW</w:t>
            </w:r>
          </w:p>
        </w:tc>
      </w:tr>
      <w:tr w:rsidR="00983CCB" w14:paraId="5387D268" w14:textId="77777777">
        <w:trPr>
          <w:jc w:val="center"/>
        </w:trPr>
        <w:tc>
          <w:tcPr>
            <w:tcW w:w="2578" w:type="dxa"/>
          </w:tcPr>
          <w:p w14:paraId="270AE359" w14:textId="77777777" w:rsidR="00983CCB" w:rsidRDefault="00000000">
            <w:r>
              <w:rPr>
                <w:sz w:val="16"/>
              </w:rPr>
              <w:t>2026 mesuré</w:t>
            </w:r>
          </w:p>
        </w:tc>
        <w:tc>
          <w:tcPr>
            <w:tcW w:w="2578" w:type="dxa"/>
          </w:tcPr>
          <w:p w14:paraId="67C08AB2" w14:textId="77777777" w:rsidR="00983CCB" w:rsidRDefault="00000000">
            <w:r>
              <w:rPr>
                <w:sz w:val="16"/>
              </w:rPr>
              <w:t>-0,41 MW</w:t>
            </w:r>
          </w:p>
        </w:tc>
        <w:tc>
          <w:tcPr>
            <w:tcW w:w="2578" w:type="dxa"/>
          </w:tcPr>
          <w:p w14:paraId="6095C5CC" w14:textId="77777777" w:rsidR="00983CCB" w:rsidRDefault="00000000">
            <w:r>
              <w:rPr>
                <w:sz w:val="16"/>
              </w:rPr>
              <w:t>0,09 MW</w:t>
            </w:r>
          </w:p>
        </w:tc>
        <w:tc>
          <w:tcPr>
            <w:tcW w:w="2578" w:type="dxa"/>
          </w:tcPr>
          <w:p w14:paraId="6CD21BF7" w14:textId="77777777" w:rsidR="00983CCB" w:rsidRDefault="00000000">
            <w:r>
              <w:rPr>
                <w:sz w:val="16"/>
              </w:rPr>
              <w:t>0,59 MW</w:t>
            </w:r>
          </w:p>
        </w:tc>
      </w:tr>
      <w:tr w:rsidR="00983CCB" w14:paraId="03A7EBED" w14:textId="77777777">
        <w:trPr>
          <w:jc w:val="center"/>
        </w:trPr>
        <w:tc>
          <w:tcPr>
            <w:tcW w:w="2578" w:type="dxa"/>
          </w:tcPr>
          <w:p w14:paraId="1C9FCD67" w14:textId="77777777" w:rsidR="00983CCB" w:rsidRDefault="00000000">
            <w:r>
              <w:rPr>
                <w:sz w:val="16"/>
              </w:rPr>
              <w:t>2035 +1,0 °C</w:t>
            </w:r>
          </w:p>
        </w:tc>
        <w:tc>
          <w:tcPr>
            <w:tcW w:w="2578" w:type="dxa"/>
          </w:tcPr>
          <w:p w14:paraId="3997B84B" w14:textId="77777777" w:rsidR="00983CCB" w:rsidRDefault="00000000">
            <w:r>
              <w:rPr>
                <w:sz w:val="16"/>
              </w:rPr>
              <w:t>-0,52 MW</w:t>
            </w:r>
          </w:p>
        </w:tc>
        <w:tc>
          <w:tcPr>
            <w:tcW w:w="2578" w:type="dxa"/>
          </w:tcPr>
          <w:p w14:paraId="0C85E0DA" w14:textId="77777777" w:rsidR="00983CCB" w:rsidRDefault="00000000">
            <w:r>
              <w:rPr>
                <w:sz w:val="16"/>
              </w:rPr>
              <w:t>-0,02 MW</w:t>
            </w:r>
          </w:p>
        </w:tc>
        <w:tc>
          <w:tcPr>
            <w:tcW w:w="2578" w:type="dxa"/>
          </w:tcPr>
          <w:p w14:paraId="070FC93D" w14:textId="77777777" w:rsidR="00983CCB" w:rsidRDefault="00000000">
            <w:r>
              <w:rPr>
                <w:sz w:val="16"/>
              </w:rPr>
              <w:t>0,48 MW</w:t>
            </w:r>
          </w:p>
        </w:tc>
      </w:tr>
      <w:tr w:rsidR="00983CCB" w14:paraId="11123CD3" w14:textId="77777777">
        <w:trPr>
          <w:jc w:val="center"/>
        </w:trPr>
        <w:tc>
          <w:tcPr>
            <w:tcW w:w="2578" w:type="dxa"/>
          </w:tcPr>
          <w:p w14:paraId="5C129081" w14:textId="77777777" w:rsidR="00983CCB" w:rsidRDefault="00000000">
            <w:r>
              <w:rPr>
                <w:sz w:val="16"/>
              </w:rPr>
              <w:t>2050 +2,2 °C</w:t>
            </w:r>
          </w:p>
        </w:tc>
        <w:tc>
          <w:tcPr>
            <w:tcW w:w="2578" w:type="dxa"/>
          </w:tcPr>
          <w:p w14:paraId="4F3E818D" w14:textId="77777777" w:rsidR="00983CCB" w:rsidRDefault="00000000">
            <w:r>
              <w:rPr>
                <w:sz w:val="16"/>
              </w:rPr>
              <w:t>-0,65 MW</w:t>
            </w:r>
          </w:p>
        </w:tc>
        <w:tc>
          <w:tcPr>
            <w:tcW w:w="2578" w:type="dxa"/>
          </w:tcPr>
          <w:p w14:paraId="2BFCCC26" w14:textId="77777777" w:rsidR="00983CCB" w:rsidRDefault="00000000">
            <w:r>
              <w:rPr>
                <w:sz w:val="16"/>
              </w:rPr>
              <w:t>-0,15 MW</w:t>
            </w:r>
          </w:p>
        </w:tc>
        <w:tc>
          <w:tcPr>
            <w:tcW w:w="2578" w:type="dxa"/>
          </w:tcPr>
          <w:p w14:paraId="1C30A40D" w14:textId="77777777" w:rsidR="00983CCB" w:rsidRDefault="00000000">
            <w:r>
              <w:rPr>
                <w:sz w:val="16"/>
              </w:rPr>
              <w:t>0,35 MW</w:t>
            </w:r>
          </w:p>
        </w:tc>
      </w:tr>
      <w:tr w:rsidR="00983CCB" w14:paraId="759E6FF1" w14:textId="77777777">
        <w:trPr>
          <w:jc w:val="center"/>
        </w:trPr>
        <w:tc>
          <w:tcPr>
            <w:tcW w:w="2578" w:type="dxa"/>
          </w:tcPr>
          <w:p w14:paraId="03B423AD" w14:textId="77777777" w:rsidR="00983CCB" w:rsidRDefault="00000000">
            <w:r>
              <w:rPr>
                <w:sz w:val="16"/>
              </w:rPr>
              <w:t>2100 +3,2 °C</w:t>
            </w:r>
          </w:p>
        </w:tc>
        <w:tc>
          <w:tcPr>
            <w:tcW w:w="2578" w:type="dxa"/>
          </w:tcPr>
          <w:p w14:paraId="30C96017" w14:textId="77777777" w:rsidR="00983CCB" w:rsidRDefault="00000000">
            <w:r>
              <w:rPr>
                <w:sz w:val="16"/>
              </w:rPr>
              <w:t>-0,74 MW</w:t>
            </w:r>
          </w:p>
        </w:tc>
        <w:tc>
          <w:tcPr>
            <w:tcW w:w="2578" w:type="dxa"/>
          </w:tcPr>
          <w:p w14:paraId="38782DB2" w14:textId="77777777" w:rsidR="00983CCB" w:rsidRDefault="00000000">
            <w:r>
              <w:rPr>
                <w:sz w:val="16"/>
              </w:rPr>
              <w:t>-0,24 MW</w:t>
            </w:r>
          </w:p>
        </w:tc>
        <w:tc>
          <w:tcPr>
            <w:tcW w:w="2578" w:type="dxa"/>
          </w:tcPr>
          <w:p w14:paraId="757DC93F" w14:textId="77777777" w:rsidR="00983CCB" w:rsidRDefault="00000000">
            <w:r>
              <w:rPr>
                <w:sz w:val="16"/>
              </w:rPr>
              <w:t>0,26 MW</w:t>
            </w:r>
          </w:p>
        </w:tc>
      </w:tr>
      <w:tr w:rsidR="00983CCB" w14:paraId="1395E58B" w14:textId="77777777">
        <w:trPr>
          <w:jc w:val="center"/>
        </w:trPr>
        <w:tc>
          <w:tcPr>
            <w:tcW w:w="2578" w:type="dxa"/>
          </w:tcPr>
          <w:p w14:paraId="5A396CB5" w14:textId="77777777" w:rsidR="00983CCB" w:rsidRDefault="00000000">
            <w:r>
              <w:rPr>
                <w:sz w:val="16"/>
              </w:rPr>
              <w:t>Stress +4,0 °C</w:t>
            </w:r>
          </w:p>
        </w:tc>
        <w:tc>
          <w:tcPr>
            <w:tcW w:w="2578" w:type="dxa"/>
          </w:tcPr>
          <w:p w14:paraId="680C34D7" w14:textId="77777777" w:rsidR="00983CCB" w:rsidRDefault="00000000">
            <w:r>
              <w:rPr>
                <w:sz w:val="16"/>
              </w:rPr>
              <w:t>-0,82 MW</w:t>
            </w:r>
          </w:p>
        </w:tc>
        <w:tc>
          <w:tcPr>
            <w:tcW w:w="2578" w:type="dxa"/>
          </w:tcPr>
          <w:p w14:paraId="37541B2F" w14:textId="77777777" w:rsidR="00983CCB" w:rsidRDefault="00000000">
            <w:r>
              <w:rPr>
                <w:sz w:val="16"/>
              </w:rPr>
              <w:t>-0,32 MW</w:t>
            </w:r>
          </w:p>
        </w:tc>
        <w:tc>
          <w:tcPr>
            <w:tcW w:w="2578" w:type="dxa"/>
          </w:tcPr>
          <w:p w14:paraId="30A3B650" w14:textId="77777777" w:rsidR="00983CCB" w:rsidRDefault="00000000">
            <w:r>
              <w:rPr>
                <w:sz w:val="16"/>
              </w:rPr>
              <w:t>0,18 MW</w:t>
            </w:r>
          </w:p>
        </w:tc>
      </w:tr>
    </w:tbl>
    <w:p w14:paraId="7893CE19" w14:textId="77777777" w:rsidR="00983CCB" w:rsidRDefault="00000000">
      <w:pPr>
        <w:spacing w:after="100"/>
        <w:jc w:val="both"/>
      </w:pPr>
      <w:r>
        <w:rPr>
          <w:rFonts w:ascii="Aptos" w:hAnsi="Aptos"/>
        </w:rPr>
        <w:t>Une marge négative signifie que la capacité est inférieure au pic horaire simulé. En projection 2050, le scénario réactif donne un pic d’environ 2,65 MW : 2 MW est insuffisant sur quelques heures, 2,5 MW reste légèrement inférieur au pic, et 3 MW conserve une marge d’environ 0,35 MW.</w:t>
      </w:r>
    </w:p>
    <w:p w14:paraId="595695A8" w14:textId="77777777" w:rsidR="00983CCB" w:rsidRDefault="00000000">
      <w:pPr>
        <w:pStyle w:val="Titre1"/>
        <w:spacing w:after="100"/>
      </w:pPr>
      <w:r>
        <w:rPr>
          <w:rFonts w:ascii="Aptos" w:hAnsi="Aptos"/>
        </w:rPr>
        <w:lastRenderedPageBreak/>
        <w:t>4.3.8 Heures de saturation</w:t>
      </w:r>
    </w:p>
    <w:p w14:paraId="69B8428B" w14:textId="77777777" w:rsidR="00983CCB" w:rsidRDefault="00000000">
      <w:pPr>
        <w:spacing w:after="100"/>
        <w:jc w:val="center"/>
      </w:pPr>
      <w:r>
        <w:rPr>
          <w:rFonts w:ascii="Aptos" w:hAnsi="Aptos"/>
          <w:noProof/>
        </w:rPr>
        <w:drawing>
          <wp:inline distT="0" distB="0" distL="0" distR="0" wp14:anchorId="4876D5B6" wp14:editId="11F17173">
            <wp:extent cx="6217920" cy="2863582"/>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aturation_heures.png"/>
                    <pic:cNvPicPr/>
                  </pic:nvPicPr>
                  <pic:blipFill>
                    <a:blip r:embed="rId30"/>
                    <a:stretch>
                      <a:fillRect/>
                    </a:stretch>
                  </pic:blipFill>
                  <pic:spPr>
                    <a:xfrm>
                      <a:off x="0" y="0"/>
                      <a:ext cx="6217920" cy="2863582"/>
                    </a:xfrm>
                    <a:prstGeom prst="rect">
                      <a:avLst/>
                    </a:prstGeom>
                  </pic:spPr>
                </pic:pic>
              </a:graphicData>
            </a:graphic>
          </wp:inline>
        </w:drawing>
      </w:r>
    </w:p>
    <w:p w14:paraId="5CDDB9A4" w14:textId="77777777" w:rsidR="00983CCB" w:rsidRDefault="00000000">
      <w:pPr>
        <w:spacing w:after="100"/>
        <w:jc w:val="center"/>
      </w:pPr>
      <w:r>
        <w:rPr>
          <w:rFonts w:ascii="Aptos" w:hAnsi="Aptos"/>
          <w:i/>
          <w:sz w:val="16"/>
        </w:rPr>
        <w:t>Figure 15 - Heures de saturation pour chaque scénario et chaque capacité.</w:t>
      </w:r>
    </w:p>
    <w:tbl>
      <w:tblPr>
        <w:tblStyle w:val="Grilledutableau"/>
        <w:tblW w:w="0" w:type="auto"/>
        <w:jc w:val="center"/>
        <w:tblLook w:val="04A0" w:firstRow="1" w:lastRow="0" w:firstColumn="1" w:lastColumn="0" w:noHBand="0" w:noVBand="1"/>
      </w:tblPr>
      <w:tblGrid>
        <w:gridCol w:w="2578"/>
        <w:gridCol w:w="2578"/>
        <w:gridCol w:w="2578"/>
        <w:gridCol w:w="2578"/>
      </w:tblGrid>
      <w:tr w:rsidR="00983CCB" w14:paraId="32EA5403" w14:textId="77777777">
        <w:trPr>
          <w:jc w:val="center"/>
        </w:trPr>
        <w:tc>
          <w:tcPr>
            <w:tcW w:w="2578" w:type="dxa"/>
            <w:shd w:val="clear" w:color="auto" w:fill="D9EAF7"/>
          </w:tcPr>
          <w:p w14:paraId="4127BF0A" w14:textId="77777777" w:rsidR="00983CCB" w:rsidRDefault="00000000">
            <w:r>
              <w:rPr>
                <w:b/>
                <w:sz w:val="16"/>
              </w:rPr>
              <w:t>Scénario</w:t>
            </w:r>
          </w:p>
        </w:tc>
        <w:tc>
          <w:tcPr>
            <w:tcW w:w="2578" w:type="dxa"/>
            <w:shd w:val="clear" w:color="auto" w:fill="D9EAF7"/>
          </w:tcPr>
          <w:p w14:paraId="2CD8C324" w14:textId="77777777" w:rsidR="00983CCB" w:rsidRDefault="00000000">
            <w:r>
              <w:rPr>
                <w:b/>
                <w:sz w:val="16"/>
              </w:rPr>
              <w:t>Saturation 2 MW</w:t>
            </w:r>
          </w:p>
        </w:tc>
        <w:tc>
          <w:tcPr>
            <w:tcW w:w="2578" w:type="dxa"/>
            <w:shd w:val="clear" w:color="auto" w:fill="D9EAF7"/>
          </w:tcPr>
          <w:p w14:paraId="12C3141F" w14:textId="77777777" w:rsidR="00983CCB" w:rsidRDefault="00000000">
            <w:r>
              <w:rPr>
                <w:b/>
                <w:sz w:val="16"/>
              </w:rPr>
              <w:t>Saturation 2,5 MW</w:t>
            </w:r>
          </w:p>
        </w:tc>
        <w:tc>
          <w:tcPr>
            <w:tcW w:w="2578" w:type="dxa"/>
            <w:shd w:val="clear" w:color="auto" w:fill="D9EAF7"/>
          </w:tcPr>
          <w:p w14:paraId="60E7AD25" w14:textId="77777777" w:rsidR="00983CCB" w:rsidRDefault="00000000">
            <w:r>
              <w:rPr>
                <w:b/>
                <w:sz w:val="16"/>
              </w:rPr>
              <w:t>Saturation 3 MW</w:t>
            </w:r>
          </w:p>
        </w:tc>
      </w:tr>
      <w:tr w:rsidR="00983CCB" w14:paraId="26BC4888" w14:textId="77777777">
        <w:trPr>
          <w:jc w:val="center"/>
        </w:trPr>
        <w:tc>
          <w:tcPr>
            <w:tcW w:w="2578" w:type="dxa"/>
          </w:tcPr>
          <w:p w14:paraId="62A5BC52" w14:textId="77777777" w:rsidR="00983CCB" w:rsidRDefault="00000000">
            <w:r>
              <w:rPr>
                <w:sz w:val="16"/>
              </w:rPr>
              <w:t>2026 mesuré</w:t>
            </w:r>
          </w:p>
        </w:tc>
        <w:tc>
          <w:tcPr>
            <w:tcW w:w="2578" w:type="dxa"/>
          </w:tcPr>
          <w:p w14:paraId="0B368FB3" w14:textId="77777777" w:rsidR="00983CCB" w:rsidRDefault="00000000">
            <w:r>
              <w:rPr>
                <w:sz w:val="16"/>
              </w:rPr>
              <w:t>2 h</w:t>
            </w:r>
          </w:p>
        </w:tc>
        <w:tc>
          <w:tcPr>
            <w:tcW w:w="2578" w:type="dxa"/>
          </w:tcPr>
          <w:p w14:paraId="47338DCF" w14:textId="77777777" w:rsidR="00983CCB" w:rsidRDefault="00000000">
            <w:r>
              <w:rPr>
                <w:sz w:val="16"/>
              </w:rPr>
              <w:t>0 h</w:t>
            </w:r>
          </w:p>
        </w:tc>
        <w:tc>
          <w:tcPr>
            <w:tcW w:w="2578" w:type="dxa"/>
          </w:tcPr>
          <w:p w14:paraId="1FD4187D" w14:textId="77777777" w:rsidR="00983CCB" w:rsidRDefault="00000000">
            <w:r>
              <w:rPr>
                <w:sz w:val="16"/>
              </w:rPr>
              <w:t>0 h</w:t>
            </w:r>
          </w:p>
        </w:tc>
      </w:tr>
      <w:tr w:rsidR="00983CCB" w14:paraId="72C00225" w14:textId="77777777">
        <w:trPr>
          <w:jc w:val="center"/>
        </w:trPr>
        <w:tc>
          <w:tcPr>
            <w:tcW w:w="2578" w:type="dxa"/>
          </w:tcPr>
          <w:p w14:paraId="20374A12" w14:textId="77777777" w:rsidR="00983CCB" w:rsidRDefault="00000000">
            <w:r>
              <w:rPr>
                <w:sz w:val="16"/>
              </w:rPr>
              <w:t>2035 +1,0 °C</w:t>
            </w:r>
          </w:p>
        </w:tc>
        <w:tc>
          <w:tcPr>
            <w:tcW w:w="2578" w:type="dxa"/>
          </w:tcPr>
          <w:p w14:paraId="04216504" w14:textId="77777777" w:rsidR="00983CCB" w:rsidRDefault="00000000">
            <w:r>
              <w:rPr>
                <w:sz w:val="16"/>
              </w:rPr>
              <w:t>2 h</w:t>
            </w:r>
          </w:p>
        </w:tc>
        <w:tc>
          <w:tcPr>
            <w:tcW w:w="2578" w:type="dxa"/>
          </w:tcPr>
          <w:p w14:paraId="102D0114" w14:textId="77777777" w:rsidR="00983CCB" w:rsidRDefault="00000000">
            <w:r>
              <w:rPr>
                <w:sz w:val="16"/>
              </w:rPr>
              <w:t>1 h</w:t>
            </w:r>
          </w:p>
        </w:tc>
        <w:tc>
          <w:tcPr>
            <w:tcW w:w="2578" w:type="dxa"/>
          </w:tcPr>
          <w:p w14:paraId="298F1FB4" w14:textId="77777777" w:rsidR="00983CCB" w:rsidRDefault="00000000">
            <w:r>
              <w:rPr>
                <w:sz w:val="16"/>
              </w:rPr>
              <w:t>0 h</w:t>
            </w:r>
          </w:p>
        </w:tc>
      </w:tr>
      <w:tr w:rsidR="00983CCB" w14:paraId="7C28731A" w14:textId="77777777">
        <w:trPr>
          <w:jc w:val="center"/>
        </w:trPr>
        <w:tc>
          <w:tcPr>
            <w:tcW w:w="2578" w:type="dxa"/>
          </w:tcPr>
          <w:p w14:paraId="4B1F49C4" w14:textId="77777777" w:rsidR="00983CCB" w:rsidRDefault="00000000">
            <w:r>
              <w:rPr>
                <w:sz w:val="16"/>
              </w:rPr>
              <w:t>2050 +2,2 °C</w:t>
            </w:r>
          </w:p>
        </w:tc>
        <w:tc>
          <w:tcPr>
            <w:tcW w:w="2578" w:type="dxa"/>
          </w:tcPr>
          <w:p w14:paraId="0A5DB5A7" w14:textId="77777777" w:rsidR="00983CCB" w:rsidRDefault="00000000">
            <w:r>
              <w:rPr>
                <w:sz w:val="16"/>
              </w:rPr>
              <w:t>3 h</w:t>
            </w:r>
          </w:p>
        </w:tc>
        <w:tc>
          <w:tcPr>
            <w:tcW w:w="2578" w:type="dxa"/>
          </w:tcPr>
          <w:p w14:paraId="480E8C27" w14:textId="77777777" w:rsidR="00983CCB" w:rsidRDefault="00000000">
            <w:r>
              <w:rPr>
                <w:sz w:val="16"/>
              </w:rPr>
              <w:t>1 h</w:t>
            </w:r>
          </w:p>
        </w:tc>
        <w:tc>
          <w:tcPr>
            <w:tcW w:w="2578" w:type="dxa"/>
          </w:tcPr>
          <w:p w14:paraId="71238EC1" w14:textId="77777777" w:rsidR="00983CCB" w:rsidRDefault="00000000">
            <w:r>
              <w:rPr>
                <w:sz w:val="16"/>
              </w:rPr>
              <w:t>0 h</w:t>
            </w:r>
          </w:p>
        </w:tc>
      </w:tr>
      <w:tr w:rsidR="00983CCB" w14:paraId="4CD35830" w14:textId="77777777">
        <w:trPr>
          <w:jc w:val="center"/>
        </w:trPr>
        <w:tc>
          <w:tcPr>
            <w:tcW w:w="2578" w:type="dxa"/>
          </w:tcPr>
          <w:p w14:paraId="36D4A95A" w14:textId="77777777" w:rsidR="00983CCB" w:rsidRDefault="00000000">
            <w:r>
              <w:rPr>
                <w:sz w:val="16"/>
              </w:rPr>
              <w:t>2100 +3,2 °C</w:t>
            </w:r>
          </w:p>
        </w:tc>
        <w:tc>
          <w:tcPr>
            <w:tcW w:w="2578" w:type="dxa"/>
          </w:tcPr>
          <w:p w14:paraId="1771B3BF" w14:textId="77777777" w:rsidR="00983CCB" w:rsidRDefault="00000000">
            <w:r>
              <w:rPr>
                <w:sz w:val="16"/>
              </w:rPr>
              <w:t>4 h</w:t>
            </w:r>
          </w:p>
        </w:tc>
        <w:tc>
          <w:tcPr>
            <w:tcW w:w="2578" w:type="dxa"/>
          </w:tcPr>
          <w:p w14:paraId="000955E5" w14:textId="77777777" w:rsidR="00983CCB" w:rsidRDefault="00000000">
            <w:r>
              <w:rPr>
                <w:sz w:val="16"/>
              </w:rPr>
              <w:t>2 h</w:t>
            </w:r>
          </w:p>
        </w:tc>
        <w:tc>
          <w:tcPr>
            <w:tcW w:w="2578" w:type="dxa"/>
          </w:tcPr>
          <w:p w14:paraId="0130EBD1" w14:textId="77777777" w:rsidR="00983CCB" w:rsidRDefault="00000000">
            <w:r>
              <w:rPr>
                <w:sz w:val="16"/>
              </w:rPr>
              <w:t>0 h</w:t>
            </w:r>
          </w:p>
        </w:tc>
      </w:tr>
      <w:tr w:rsidR="00983CCB" w14:paraId="6546227B" w14:textId="77777777">
        <w:trPr>
          <w:jc w:val="center"/>
        </w:trPr>
        <w:tc>
          <w:tcPr>
            <w:tcW w:w="2578" w:type="dxa"/>
          </w:tcPr>
          <w:p w14:paraId="62EB17D3" w14:textId="77777777" w:rsidR="00983CCB" w:rsidRDefault="00000000">
            <w:r>
              <w:rPr>
                <w:sz w:val="16"/>
              </w:rPr>
              <w:t>Stress +4,0 °C</w:t>
            </w:r>
          </w:p>
        </w:tc>
        <w:tc>
          <w:tcPr>
            <w:tcW w:w="2578" w:type="dxa"/>
          </w:tcPr>
          <w:p w14:paraId="6FFDD583" w14:textId="77777777" w:rsidR="00983CCB" w:rsidRDefault="00000000">
            <w:r>
              <w:rPr>
                <w:sz w:val="16"/>
              </w:rPr>
              <w:t>7 h</w:t>
            </w:r>
          </w:p>
        </w:tc>
        <w:tc>
          <w:tcPr>
            <w:tcW w:w="2578" w:type="dxa"/>
          </w:tcPr>
          <w:p w14:paraId="77F4F6F3" w14:textId="77777777" w:rsidR="00983CCB" w:rsidRDefault="00000000">
            <w:r>
              <w:rPr>
                <w:sz w:val="16"/>
              </w:rPr>
              <w:t>2 h</w:t>
            </w:r>
          </w:p>
        </w:tc>
        <w:tc>
          <w:tcPr>
            <w:tcW w:w="2578" w:type="dxa"/>
          </w:tcPr>
          <w:p w14:paraId="0BB2CBEE" w14:textId="77777777" w:rsidR="00983CCB" w:rsidRDefault="00000000">
            <w:r>
              <w:rPr>
                <w:sz w:val="16"/>
              </w:rPr>
              <w:t>0 h</w:t>
            </w:r>
          </w:p>
        </w:tc>
      </w:tr>
    </w:tbl>
    <w:p w14:paraId="4EA5AB4A" w14:textId="77777777" w:rsidR="00983CCB" w:rsidRDefault="00000000">
      <w:pPr>
        <w:spacing w:after="100"/>
        <w:jc w:val="both"/>
      </w:pPr>
      <w:r>
        <w:rPr>
          <w:rFonts w:ascii="Aptos" w:hAnsi="Aptos"/>
        </w:rPr>
        <w:t>Les heures de saturation restent limitées dans la période simulée, mais elles sont très importantes en interprétation : elles apparaissent précisément pendant les moments où le système devrait garantir le confort nocturne. La capacité 3 MW élimine la saturation dans les scénarios testés avec le modèle de référence.</w:t>
      </w:r>
    </w:p>
    <w:p w14:paraId="44A91138" w14:textId="77777777" w:rsidR="00983CCB" w:rsidRDefault="00000000">
      <w:pPr>
        <w:pStyle w:val="Titre1"/>
        <w:spacing w:after="100"/>
      </w:pPr>
      <w:r>
        <w:rPr>
          <w:rFonts w:ascii="Aptos" w:hAnsi="Aptos"/>
        </w:rPr>
        <w:t>4.3.9 Contribution des zones et rôle des chambres</w:t>
      </w:r>
    </w:p>
    <w:p w14:paraId="25067B4B" w14:textId="77777777" w:rsidR="00983CCB" w:rsidRDefault="00000000">
      <w:pPr>
        <w:spacing w:after="100"/>
        <w:jc w:val="center"/>
      </w:pPr>
      <w:r>
        <w:rPr>
          <w:rFonts w:ascii="Aptos" w:hAnsi="Aptos"/>
          <w:noProof/>
        </w:rPr>
        <w:drawing>
          <wp:inline distT="0" distB="0" distL="0" distR="0" wp14:anchorId="769A0371" wp14:editId="0D830EE0">
            <wp:extent cx="6217920" cy="2808093"/>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nergie_zones_2050.png"/>
                    <pic:cNvPicPr/>
                  </pic:nvPicPr>
                  <pic:blipFill>
                    <a:blip r:embed="rId31"/>
                    <a:stretch>
                      <a:fillRect/>
                    </a:stretch>
                  </pic:blipFill>
                  <pic:spPr>
                    <a:xfrm>
                      <a:off x="0" y="0"/>
                      <a:ext cx="6217920" cy="2808093"/>
                    </a:xfrm>
                    <a:prstGeom prst="rect">
                      <a:avLst/>
                    </a:prstGeom>
                  </pic:spPr>
                </pic:pic>
              </a:graphicData>
            </a:graphic>
          </wp:inline>
        </w:drawing>
      </w:r>
    </w:p>
    <w:p w14:paraId="04B4BFF2" w14:textId="77777777" w:rsidR="00983CCB" w:rsidRDefault="00000000">
      <w:pPr>
        <w:spacing w:after="100"/>
        <w:jc w:val="center"/>
      </w:pPr>
      <w:r>
        <w:rPr>
          <w:rFonts w:ascii="Aptos" w:hAnsi="Aptos"/>
          <w:i/>
          <w:sz w:val="16"/>
        </w:rPr>
        <w:t>Figure 16 - Répartition de l’énergie froide par zone en projection 2050.</w:t>
      </w:r>
    </w:p>
    <w:tbl>
      <w:tblPr>
        <w:tblStyle w:val="Grilledutableau"/>
        <w:tblW w:w="0" w:type="auto"/>
        <w:jc w:val="center"/>
        <w:tblLook w:val="04A0" w:firstRow="1" w:lastRow="0" w:firstColumn="1" w:lastColumn="0" w:noHBand="0" w:noVBand="1"/>
      </w:tblPr>
      <w:tblGrid>
        <w:gridCol w:w="3437"/>
        <w:gridCol w:w="3437"/>
        <w:gridCol w:w="3437"/>
      </w:tblGrid>
      <w:tr w:rsidR="00983CCB" w14:paraId="71D7E466" w14:textId="77777777">
        <w:trPr>
          <w:jc w:val="center"/>
        </w:trPr>
        <w:tc>
          <w:tcPr>
            <w:tcW w:w="3437" w:type="dxa"/>
            <w:shd w:val="clear" w:color="auto" w:fill="D9EAF7"/>
          </w:tcPr>
          <w:p w14:paraId="25345645" w14:textId="77777777" w:rsidR="00983CCB" w:rsidRDefault="00000000">
            <w:r>
              <w:rPr>
                <w:b/>
                <w:sz w:val="16"/>
              </w:rPr>
              <w:t>Zone</w:t>
            </w:r>
          </w:p>
        </w:tc>
        <w:tc>
          <w:tcPr>
            <w:tcW w:w="3437" w:type="dxa"/>
            <w:shd w:val="clear" w:color="auto" w:fill="D9EAF7"/>
          </w:tcPr>
          <w:p w14:paraId="63DE671C" w14:textId="77777777" w:rsidR="00983CCB" w:rsidRDefault="00000000">
            <w:r>
              <w:rPr>
                <w:b/>
                <w:sz w:val="16"/>
              </w:rPr>
              <w:t>Énergie froide période</w:t>
            </w:r>
          </w:p>
        </w:tc>
        <w:tc>
          <w:tcPr>
            <w:tcW w:w="3437" w:type="dxa"/>
            <w:shd w:val="clear" w:color="auto" w:fill="D9EAF7"/>
          </w:tcPr>
          <w:p w14:paraId="66269967" w14:textId="77777777" w:rsidR="00983CCB" w:rsidRDefault="00000000">
            <w:r>
              <w:rPr>
                <w:b/>
                <w:sz w:val="16"/>
              </w:rPr>
              <w:t>Part du total</w:t>
            </w:r>
          </w:p>
        </w:tc>
      </w:tr>
      <w:tr w:rsidR="00983CCB" w14:paraId="24C263D5" w14:textId="77777777">
        <w:trPr>
          <w:jc w:val="center"/>
        </w:trPr>
        <w:tc>
          <w:tcPr>
            <w:tcW w:w="3437" w:type="dxa"/>
          </w:tcPr>
          <w:p w14:paraId="0262110C" w14:textId="77777777" w:rsidR="00983CCB" w:rsidRDefault="00000000">
            <w:r>
              <w:rPr>
                <w:sz w:val="16"/>
              </w:rPr>
              <w:t>Séjour</w:t>
            </w:r>
          </w:p>
        </w:tc>
        <w:tc>
          <w:tcPr>
            <w:tcW w:w="3437" w:type="dxa"/>
          </w:tcPr>
          <w:p w14:paraId="0734B3BB" w14:textId="77777777" w:rsidR="00983CCB" w:rsidRDefault="00000000">
            <w:r>
              <w:rPr>
                <w:sz w:val="16"/>
              </w:rPr>
              <w:t>22,2 MWh</w:t>
            </w:r>
          </w:p>
        </w:tc>
        <w:tc>
          <w:tcPr>
            <w:tcW w:w="3437" w:type="dxa"/>
          </w:tcPr>
          <w:p w14:paraId="0BDFD386" w14:textId="77777777" w:rsidR="00983CCB" w:rsidRDefault="00000000">
            <w:r>
              <w:rPr>
                <w:sz w:val="16"/>
              </w:rPr>
              <w:t>30,0 %</w:t>
            </w:r>
          </w:p>
        </w:tc>
      </w:tr>
      <w:tr w:rsidR="00983CCB" w14:paraId="5ADFCFF3" w14:textId="77777777">
        <w:trPr>
          <w:jc w:val="center"/>
        </w:trPr>
        <w:tc>
          <w:tcPr>
            <w:tcW w:w="3437" w:type="dxa"/>
          </w:tcPr>
          <w:p w14:paraId="507CBABF" w14:textId="77777777" w:rsidR="00983CCB" w:rsidRDefault="00000000">
            <w:r>
              <w:rPr>
                <w:sz w:val="16"/>
              </w:rPr>
              <w:t>Chambres</w:t>
            </w:r>
          </w:p>
        </w:tc>
        <w:tc>
          <w:tcPr>
            <w:tcW w:w="3437" w:type="dxa"/>
          </w:tcPr>
          <w:p w14:paraId="5C151890" w14:textId="77777777" w:rsidR="00983CCB" w:rsidRDefault="00000000">
            <w:r>
              <w:rPr>
                <w:sz w:val="16"/>
              </w:rPr>
              <w:t>31,1 MWh</w:t>
            </w:r>
          </w:p>
        </w:tc>
        <w:tc>
          <w:tcPr>
            <w:tcW w:w="3437" w:type="dxa"/>
          </w:tcPr>
          <w:p w14:paraId="305C2AB9" w14:textId="77777777" w:rsidR="00983CCB" w:rsidRDefault="00000000">
            <w:r>
              <w:rPr>
                <w:sz w:val="16"/>
              </w:rPr>
              <w:t>42,1 %</w:t>
            </w:r>
          </w:p>
        </w:tc>
      </w:tr>
      <w:tr w:rsidR="00983CCB" w14:paraId="648FDC67" w14:textId="77777777">
        <w:trPr>
          <w:jc w:val="center"/>
        </w:trPr>
        <w:tc>
          <w:tcPr>
            <w:tcW w:w="3437" w:type="dxa"/>
          </w:tcPr>
          <w:p w14:paraId="573987D3" w14:textId="77777777" w:rsidR="00983CCB" w:rsidRDefault="00000000">
            <w:r>
              <w:rPr>
                <w:sz w:val="16"/>
              </w:rPr>
              <w:t>Pièces secondaires</w:t>
            </w:r>
          </w:p>
        </w:tc>
        <w:tc>
          <w:tcPr>
            <w:tcW w:w="3437" w:type="dxa"/>
          </w:tcPr>
          <w:p w14:paraId="551C8EBB" w14:textId="77777777" w:rsidR="00983CCB" w:rsidRDefault="00000000">
            <w:r>
              <w:rPr>
                <w:sz w:val="16"/>
              </w:rPr>
              <w:t>20,6 MWh</w:t>
            </w:r>
          </w:p>
        </w:tc>
        <w:tc>
          <w:tcPr>
            <w:tcW w:w="3437" w:type="dxa"/>
          </w:tcPr>
          <w:p w14:paraId="439C770C" w14:textId="77777777" w:rsidR="00983CCB" w:rsidRDefault="00000000">
            <w:r>
              <w:rPr>
                <w:sz w:val="16"/>
              </w:rPr>
              <w:t>27,9 %</w:t>
            </w:r>
          </w:p>
        </w:tc>
      </w:tr>
    </w:tbl>
    <w:p w14:paraId="7E073B79" w14:textId="77777777" w:rsidR="00983CCB" w:rsidRDefault="00000000">
      <w:pPr>
        <w:spacing w:after="100"/>
        <w:jc w:val="both"/>
      </w:pPr>
      <w:r>
        <w:rPr>
          <w:rFonts w:ascii="Aptos" w:hAnsi="Aptos"/>
        </w:rPr>
        <w:t>Les chambres représentent environ 42,1 % de l’énergie froide dans la projection 2050 alors qu’elles ne représentent que 33 % de la surface dans l’hypothèse de répartition. Cela confirme que la consigne 24 °C en période nocturne est un facteur dimensionnant, non seulement une amélioration de confort.</w:t>
      </w:r>
    </w:p>
    <w:p w14:paraId="76818BE9" w14:textId="77777777" w:rsidR="00983CCB" w:rsidRDefault="00000000">
      <w:pPr>
        <w:pStyle w:val="Titre1"/>
        <w:spacing w:after="100"/>
      </w:pPr>
      <w:r>
        <w:rPr>
          <w:rFonts w:ascii="Aptos" w:hAnsi="Aptos"/>
        </w:rPr>
        <w:lastRenderedPageBreak/>
        <w:t>4.3.10 Effet du vitrage sur le besoin</w:t>
      </w:r>
    </w:p>
    <w:p w14:paraId="62E16CB1" w14:textId="77777777" w:rsidR="00983CCB" w:rsidRDefault="00000000">
      <w:pPr>
        <w:spacing w:after="100"/>
        <w:jc w:val="center"/>
      </w:pPr>
      <w:r>
        <w:rPr>
          <w:rFonts w:ascii="Aptos" w:hAnsi="Aptos"/>
          <w:noProof/>
        </w:rPr>
        <w:drawing>
          <wp:inline distT="0" distB="0" distL="0" distR="0" wp14:anchorId="77DE4E8F" wp14:editId="2678C414">
            <wp:extent cx="6217920" cy="2808093"/>
            <wp:effectExtent l="0" t="0" r="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nergie_vitrage_2050.png"/>
                    <pic:cNvPicPr/>
                  </pic:nvPicPr>
                  <pic:blipFill>
                    <a:blip r:embed="rId32"/>
                    <a:stretch>
                      <a:fillRect/>
                    </a:stretch>
                  </pic:blipFill>
                  <pic:spPr>
                    <a:xfrm>
                      <a:off x="0" y="0"/>
                      <a:ext cx="6217920" cy="2808093"/>
                    </a:xfrm>
                    <a:prstGeom prst="rect">
                      <a:avLst/>
                    </a:prstGeom>
                  </pic:spPr>
                </pic:pic>
              </a:graphicData>
            </a:graphic>
          </wp:inline>
        </w:drawing>
      </w:r>
    </w:p>
    <w:p w14:paraId="7D13B6A9" w14:textId="77777777" w:rsidR="00983CCB" w:rsidRDefault="00000000">
      <w:pPr>
        <w:spacing w:after="100"/>
        <w:jc w:val="center"/>
      </w:pPr>
      <w:r>
        <w:rPr>
          <w:rFonts w:ascii="Aptos" w:hAnsi="Aptos"/>
          <w:i/>
          <w:sz w:val="16"/>
        </w:rPr>
        <w:t>Figure 17 - Énergie froide associée aux logements simple vitrage et double vitrage en projection 2050.</w:t>
      </w:r>
    </w:p>
    <w:tbl>
      <w:tblPr>
        <w:tblStyle w:val="Grilledutableau"/>
        <w:tblW w:w="0" w:type="auto"/>
        <w:jc w:val="center"/>
        <w:tblLook w:val="04A0" w:firstRow="1" w:lastRow="0" w:firstColumn="1" w:lastColumn="0" w:noHBand="0" w:noVBand="1"/>
      </w:tblPr>
      <w:tblGrid>
        <w:gridCol w:w="2578"/>
        <w:gridCol w:w="2578"/>
        <w:gridCol w:w="2578"/>
        <w:gridCol w:w="2578"/>
      </w:tblGrid>
      <w:tr w:rsidR="00983CCB" w14:paraId="5F54E11A" w14:textId="77777777">
        <w:trPr>
          <w:jc w:val="center"/>
        </w:trPr>
        <w:tc>
          <w:tcPr>
            <w:tcW w:w="2578" w:type="dxa"/>
            <w:shd w:val="clear" w:color="auto" w:fill="D9EAF7"/>
          </w:tcPr>
          <w:p w14:paraId="785374F7" w14:textId="77777777" w:rsidR="00983CCB" w:rsidRDefault="00000000">
            <w:r>
              <w:rPr>
                <w:b/>
                <w:sz w:val="16"/>
              </w:rPr>
              <w:t>Vitrage</w:t>
            </w:r>
          </w:p>
        </w:tc>
        <w:tc>
          <w:tcPr>
            <w:tcW w:w="2578" w:type="dxa"/>
            <w:shd w:val="clear" w:color="auto" w:fill="D9EAF7"/>
          </w:tcPr>
          <w:p w14:paraId="34BB266F" w14:textId="77777777" w:rsidR="00983CCB" w:rsidRDefault="00000000">
            <w:r>
              <w:rPr>
                <w:b/>
                <w:sz w:val="16"/>
              </w:rPr>
              <w:t>Hypothèse de parc</w:t>
            </w:r>
          </w:p>
        </w:tc>
        <w:tc>
          <w:tcPr>
            <w:tcW w:w="2578" w:type="dxa"/>
            <w:shd w:val="clear" w:color="auto" w:fill="D9EAF7"/>
          </w:tcPr>
          <w:p w14:paraId="0ABE5029" w14:textId="77777777" w:rsidR="00983CCB" w:rsidRDefault="00000000">
            <w:r>
              <w:rPr>
                <w:b/>
                <w:sz w:val="16"/>
              </w:rPr>
              <w:t>Énergie froide période</w:t>
            </w:r>
          </w:p>
        </w:tc>
        <w:tc>
          <w:tcPr>
            <w:tcW w:w="2578" w:type="dxa"/>
            <w:shd w:val="clear" w:color="auto" w:fill="D9EAF7"/>
          </w:tcPr>
          <w:p w14:paraId="4215F495" w14:textId="77777777" w:rsidR="00983CCB" w:rsidRDefault="00000000">
            <w:r>
              <w:rPr>
                <w:b/>
                <w:sz w:val="16"/>
              </w:rPr>
              <w:t>Part du total</w:t>
            </w:r>
          </w:p>
        </w:tc>
      </w:tr>
      <w:tr w:rsidR="00983CCB" w14:paraId="385542B3" w14:textId="77777777">
        <w:trPr>
          <w:jc w:val="center"/>
        </w:trPr>
        <w:tc>
          <w:tcPr>
            <w:tcW w:w="2578" w:type="dxa"/>
          </w:tcPr>
          <w:p w14:paraId="564C8EA4" w14:textId="77777777" w:rsidR="00983CCB" w:rsidRDefault="00000000">
            <w:r>
              <w:rPr>
                <w:sz w:val="16"/>
              </w:rPr>
              <w:t>Simple vitrage</w:t>
            </w:r>
          </w:p>
        </w:tc>
        <w:tc>
          <w:tcPr>
            <w:tcW w:w="2578" w:type="dxa"/>
          </w:tcPr>
          <w:p w14:paraId="52090E81" w14:textId="77777777" w:rsidR="00983CCB" w:rsidRDefault="00000000">
            <w:r>
              <w:rPr>
                <w:sz w:val="16"/>
              </w:rPr>
              <w:t>60 %</w:t>
            </w:r>
          </w:p>
        </w:tc>
        <w:tc>
          <w:tcPr>
            <w:tcW w:w="2578" w:type="dxa"/>
          </w:tcPr>
          <w:p w14:paraId="407E5E67" w14:textId="77777777" w:rsidR="00983CCB" w:rsidRDefault="00000000">
            <w:r>
              <w:rPr>
                <w:sz w:val="16"/>
              </w:rPr>
              <w:t>60,0 MWh</w:t>
            </w:r>
          </w:p>
        </w:tc>
        <w:tc>
          <w:tcPr>
            <w:tcW w:w="2578" w:type="dxa"/>
          </w:tcPr>
          <w:p w14:paraId="4AF872B4" w14:textId="77777777" w:rsidR="00983CCB" w:rsidRDefault="00000000">
            <w:r>
              <w:rPr>
                <w:sz w:val="16"/>
              </w:rPr>
              <w:t>81,3 %</w:t>
            </w:r>
          </w:p>
        </w:tc>
      </w:tr>
      <w:tr w:rsidR="00983CCB" w14:paraId="5B800CCB" w14:textId="77777777">
        <w:trPr>
          <w:jc w:val="center"/>
        </w:trPr>
        <w:tc>
          <w:tcPr>
            <w:tcW w:w="2578" w:type="dxa"/>
          </w:tcPr>
          <w:p w14:paraId="39ECA8AA" w14:textId="77777777" w:rsidR="00983CCB" w:rsidRDefault="00000000">
            <w:r>
              <w:rPr>
                <w:sz w:val="16"/>
              </w:rPr>
              <w:t>Double vitrage</w:t>
            </w:r>
          </w:p>
        </w:tc>
        <w:tc>
          <w:tcPr>
            <w:tcW w:w="2578" w:type="dxa"/>
          </w:tcPr>
          <w:p w14:paraId="470F6137" w14:textId="77777777" w:rsidR="00983CCB" w:rsidRDefault="00000000">
            <w:r>
              <w:rPr>
                <w:sz w:val="16"/>
              </w:rPr>
              <w:t>40 %</w:t>
            </w:r>
          </w:p>
        </w:tc>
        <w:tc>
          <w:tcPr>
            <w:tcW w:w="2578" w:type="dxa"/>
          </w:tcPr>
          <w:p w14:paraId="3411648E" w14:textId="77777777" w:rsidR="00983CCB" w:rsidRDefault="00000000">
            <w:r>
              <w:rPr>
                <w:sz w:val="16"/>
              </w:rPr>
              <w:t>13,8 MWh</w:t>
            </w:r>
          </w:p>
        </w:tc>
        <w:tc>
          <w:tcPr>
            <w:tcW w:w="2578" w:type="dxa"/>
          </w:tcPr>
          <w:p w14:paraId="1A4B72CE" w14:textId="77777777" w:rsidR="00983CCB" w:rsidRDefault="00000000">
            <w:r>
              <w:rPr>
                <w:sz w:val="16"/>
              </w:rPr>
              <w:t>18,7 %</w:t>
            </w:r>
          </w:p>
        </w:tc>
      </w:tr>
    </w:tbl>
    <w:p w14:paraId="5A77BE48" w14:textId="77777777" w:rsidR="00983CCB" w:rsidRDefault="00000000">
      <w:pPr>
        <w:spacing w:after="100"/>
        <w:jc w:val="both"/>
      </w:pPr>
      <w:r>
        <w:rPr>
          <w:rFonts w:ascii="Aptos" w:hAnsi="Aptos"/>
        </w:rPr>
        <w:t>Le simple vitrage tire le besoin vers le haut pour deux raisons : il représente la majorité du parc dans l’hypothèse retenue et il augmente les échanges avec l’extérieur ainsi que la sensibilité aux apports solaires. Dans cette modélisation, il représente environ 81,3 % de l’énergie froide simulée.</w:t>
      </w:r>
    </w:p>
    <w:p w14:paraId="3ECBB7A2" w14:textId="77777777" w:rsidR="00983CCB" w:rsidRDefault="00000000">
      <w:pPr>
        <w:pStyle w:val="Titre1"/>
        <w:spacing w:after="100"/>
      </w:pPr>
      <w:r>
        <w:rPr>
          <w:rFonts w:ascii="Aptos" w:hAnsi="Aptos"/>
        </w:rPr>
        <w:t>4.3.11 Sensibilités de dimensionnement</w:t>
      </w:r>
    </w:p>
    <w:p w14:paraId="285095C6" w14:textId="77777777" w:rsidR="00983CCB" w:rsidRDefault="00000000">
      <w:pPr>
        <w:spacing w:after="100"/>
        <w:jc w:val="center"/>
      </w:pPr>
      <w:r>
        <w:rPr>
          <w:rFonts w:ascii="Aptos" w:hAnsi="Aptos"/>
          <w:noProof/>
        </w:rPr>
        <w:drawing>
          <wp:inline distT="0" distB="0" distL="0" distR="0" wp14:anchorId="0206FE20" wp14:editId="614FB058">
            <wp:extent cx="6217920" cy="2949591"/>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te_pic_2050.png"/>
                    <pic:cNvPicPr/>
                  </pic:nvPicPr>
                  <pic:blipFill>
                    <a:blip r:embed="rId33"/>
                    <a:stretch>
                      <a:fillRect/>
                    </a:stretch>
                  </pic:blipFill>
                  <pic:spPr>
                    <a:xfrm>
                      <a:off x="0" y="0"/>
                      <a:ext cx="6217920" cy="2949591"/>
                    </a:xfrm>
                    <a:prstGeom prst="rect">
                      <a:avLst/>
                    </a:prstGeom>
                  </pic:spPr>
                </pic:pic>
              </a:graphicData>
            </a:graphic>
          </wp:inline>
        </w:drawing>
      </w:r>
    </w:p>
    <w:p w14:paraId="368E9131" w14:textId="77777777" w:rsidR="00983CCB" w:rsidRDefault="00000000">
      <w:pPr>
        <w:spacing w:after="100"/>
        <w:jc w:val="center"/>
      </w:pPr>
      <w:r>
        <w:rPr>
          <w:rFonts w:ascii="Aptos" w:hAnsi="Aptos"/>
          <w:i/>
          <w:sz w:val="16"/>
        </w:rPr>
        <w:t>Figure 18 - Sensibilité du pic de puissance 2050 à la capacité thermique effective et au coefficient de prudence.</w:t>
      </w:r>
    </w:p>
    <w:p w14:paraId="1664CA7D" w14:textId="77777777" w:rsidR="00983CCB" w:rsidRDefault="00000000">
      <w:pPr>
        <w:spacing w:after="100"/>
        <w:jc w:val="both"/>
      </w:pPr>
      <w:r>
        <w:rPr>
          <w:rFonts w:ascii="Aptos" w:hAnsi="Aptos"/>
        </w:rPr>
        <w:t>La sensibilité montre que le pic de puissance peut franchir les seuils 2 MW et 2,5 MW lorsque l’on combine une capacité thermique élevée et un coefficient de prudence sur l’hétérogénéité réelle des logements. Cette lecture justifie de ne pas retenir uniquement le pic moyen du modèle, mais une enveloppe de dimensionnement plus robuste.</w:t>
      </w:r>
    </w:p>
    <w:tbl>
      <w:tblPr>
        <w:tblStyle w:val="Grilledutableau"/>
        <w:tblW w:w="0" w:type="auto"/>
        <w:jc w:val="center"/>
        <w:tblLook w:val="04A0" w:firstRow="1" w:lastRow="0" w:firstColumn="1" w:lastColumn="0" w:noHBand="0" w:noVBand="1"/>
      </w:tblPr>
      <w:tblGrid>
        <w:gridCol w:w="2578"/>
        <w:gridCol w:w="2578"/>
        <w:gridCol w:w="2578"/>
        <w:gridCol w:w="2578"/>
      </w:tblGrid>
      <w:tr w:rsidR="00983CCB" w14:paraId="10423501" w14:textId="77777777">
        <w:trPr>
          <w:jc w:val="center"/>
        </w:trPr>
        <w:tc>
          <w:tcPr>
            <w:tcW w:w="2578" w:type="dxa"/>
            <w:shd w:val="clear" w:color="auto" w:fill="D9EAF7"/>
          </w:tcPr>
          <w:p w14:paraId="33B8CE0A" w14:textId="77777777" w:rsidR="00983CCB" w:rsidRDefault="00000000">
            <w:r>
              <w:rPr>
                <w:b/>
                <w:sz w:val="16"/>
              </w:rPr>
              <w:t>Capacité thermique effective</w:t>
            </w:r>
          </w:p>
        </w:tc>
        <w:tc>
          <w:tcPr>
            <w:tcW w:w="2578" w:type="dxa"/>
            <w:shd w:val="clear" w:color="auto" w:fill="D9EAF7"/>
          </w:tcPr>
          <w:p w14:paraId="53C52B0D" w14:textId="77777777" w:rsidR="00983CCB" w:rsidRDefault="00000000">
            <w:r>
              <w:rPr>
                <w:b/>
                <w:sz w:val="16"/>
              </w:rPr>
              <w:t>Coefficient de prudence</w:t>
            </w:r>
          </w:p>
        </w:tc>
        <w:tc>
          <w:tcPr>
            <w:tcW w:w="2578" w:type="dxa"/>
            <w:shd w:val="clear" w:color="auto" w:fill="D9EAF7"/>
          </w:tcPr>
          <w:p w14:paraId="4E116E42" w14:textId="77777777" w:rsidR="00983CCB" w:rsidRDefault="00000000">
            <w:r>
              <w:rPr>
                <w:b/>
                <w:sz w:val="16"/>
              </w:rPr>
              <w:t>Pic 2050</w:t>
            </w:r>
          </w:p>
        </w:tc>
        <w:tc>
          <w:tcPr>
            <w:tcW w:w="2578" w:type="dxa"/>
            <w:shd w:val="clear" w:color="auto" w:fill="D9EAF7"/>
          </w:tcPr>
          <w:p w14:paraId="0DBFC055" w14:textId="77777777" w:rsidR="00983CCB" w:rsidRDefault="00000000">
            <w:r>
              <w:rPr>
                <w:b/>
                <w:sz w:val="16"/>
              </w:rPr>
              <w:t>Énergie 2050</w:t>
            </w:r>
          </w:p>
        </w:tc>
      </w:tr>
      <w:tr w:rsidR="00983CCB" w14:paraId="07C3C174" w14:textId="77777777">
        <w:trPr>
          <w:jc w:val="center"/>
        </w:trPr>
        <w:tc>
          <w:tcPr>
            <w:tcW w:w="2578" w:type="dxa"/>
          </w:tcPr>
          <w:p w14:paraId="56F81CB6" w14:textId="77777777" w:rsidR="00983CCB" w:rsidRDefault="00000000">
            <w:r>
              <w:rPr>
                <w:sz w:val="16"/>
              </w:rPr>
              <w:t>80 Wh/m².K</w:t>
            </w:r>
          </w:p>
        </w:tc>
        <w:tc>
          <w:tcPr>
            <w:tcW w:w="2578" w:type="dxa"/>
          </w:tcPr>
          <w:p w14:paraId="0772588C" w14:textId="77777777" w:rsidR="00983CCB" w:rsidRDefault="00000000">
            <w:r>
              <w:rPr>
                <w:sz w:val="16"/>
              </w:rPr>
              <w:t>1,00</w:t>
            </w:r>
          </w:p>
        </w:tc>
        <w:tc>
          <w:tcPr>
            <w:tcW w:w="2578" w:type="dxa"/>
          </w:tcPr>
          <w:p w14:paraId="48BBB1F3" w14:textId="77777777" w:rsidR="00983CCB" w:rsidRDefault="00000000">
            <w:r>
              <w:rPr>
                <w:sz w:val="16"/>
              </w:rPr>
              <w:t>1,76 MW</w:t>
            </w:r>
          </w:p>
        </w:tc>
        <w:tc>
          <w:tcPr>
            <w:tcW w:w="2578" w:type="dxa"/>
          </w:tcPr>
          <w:p w14:paraId="63A68EDE" w14:textId="77777777" w:rsidR="00983CCB" w:rsidRDefault="00000000">
            <w:r>
              <w:rPr>
                <w:sz w:val="16"/>
              </w:rPr>
              <w:t>49,2 MWh</w:t>
            </w:r>
          </w:p>
        </w:tc>
      </w:tr>
      <w:tr w:rsidR="00983CCB" w14:paraId="79B3E352" w14:textId="77777777">
        <w:trPr>
          <w:jc w:val="center"/>
        </w:trPr>
        <w:tc>
          <w:tcPr>
            <w:tcW w:w="2578" w:type="dxa"/>
          </w:tcPr>
          <w:p w14:paraId="7BE13AB5" w14:textId="77777777" w:rsidR="00983CCB" w:rsidRDefault="00000000">
            <w:r>
              <w:rPr>
                <w:sz w:val="16"/>
              </w:rPr>
              <w:t>80 Wh/m².K</w:t>
            </w:r>
          </w:p>
        </w:tc>
        <w:tc>
          <w:tcPr>
            <w:tcW w:w="2578" w:type="dxa"/>
          </w:tcPr>
          <w:p w14:paraId="0A961B1B" w14:textId="77777777" w:rsidR="00983CCB" w:rsidRDefault="00000000">
            <w:r>
              <w:rPr>
                <w:sz w:val="16"/>
              </w:rPr>
              <w:t>1,50</w:t>
            </w:r>
          </w:p>
        </w:tc>
        <w:tc>
          <w:tcPr>
            <w:tcW w:w="2578" w:type="dxa"/>
          </w:tcPr>
          <w:p w14:paraId="3B9A9D45" w14:textId="77777777" w:rsidR="00983CCB" w:rsidRDefault="00000000">
            <w:r>
              <w:rPr>
                <w:sz w:val="16"/>
              </w:rPr>
              <w:t>2,65 MW</w:t>
            </w:r>
          </w:p>
        </w:tc>
        <w:tc>
          <w:tcPr>
            <w:tcW w:w="2578" w:type="dxa"/>
          </w:tcPr>
          <w:p w14:paraId="35903E54" w14:textId="77777777" w:rsidR="00983CCB" w:rsidRDefault="00000000">
            <w:r>
              <w:rPr>
                <w:sz w:val="16"/>
              </w:rPr>
              <w:t>73,8 MWh</w:t>
            </w:r>
          </w:p>
        </w:tc>
      </w:tr>
      <w:tr w:rsidR="00983CCB" w14:paraId="694B38C1" w14:textId="77777777">
        <w:trPr>
          <w:jc w:val="center"/>
        </w:trPr>
        <w:tc>
          <w:tcPr>
            <w:tcW w:w="2578" w:type="dxa"/>
          </w:tcPr>
          <w:p w14:paraId="0524B395" w14:textId="77777777" w:rsidR="00983CCB" w:rsidRDefault="00000000">
            <w:r>
              <w:rPr>
                <w:sz w:val="16"/>
              </w:rPr>
              <w:t>80 Wh/m².K</w:t>
            </w:r>
          </w:p>
        </w:tc>
        <w:tc>
          <w:tcPr>
            <w:tcW w:w="2578" w:type="dxa"/>
          </w:tcPr>
          <w:p w14:paraId="6C0A1918" w14:textId="77777777" w:rsidR="00983CCB" w:rsidRDefault="00000000">
            <w:r>
              <w:rPr>
                <w:sz w:val="16"/>
              </w:rPr>
              <w:t>2,00</w:t>
            </w:r>
          </w:p>
        </w:tc>
        <w:tc>
          <w:tcPr>
            <w:tcW w:w="2578" w:type="dxa"/>
          </w:tcPr>
          <w:p w14:paraId="5A718FE0" w14:textId="77777777" w:rsidR="00983CCB" w:rsidRDefault="00000000">
            <w:r>
              <w:rPr>
                <w:sz w:val="16"/>
              </w:rPr>
              <w:t>3,53 MW</w:t>
            </w:r>
          </w:p>
        </w:tc>
        <w:tc>
          <w:tcPr>
            <w:tcW w:w="2578" w:type="dxa"/>
          </w:tcPr>
          <w:p w14:paraId="51A95C6A" w14:textId="77777777" w:rsidR="00983CCB" w:rsidRDefault="00000000">
            <w:r>
              <w:rPr>
                <w:sz w:val="16"/>
              </w:rPr>
              <w:t>98,4 MWh</w:t>
            </w:r>
          </w:p>
        </w:tc>
      </w:tr>
      <w:tr w:rsidR="00983CCB" w14:paraId="7E8AE7E8" w14:textId="77777777">
        <w:trPr>
          <w:jc w:val="center"/>
        </w:trPr>
        <w:tc>
          <w:tcPr>
            <w:tcW w:w="2578" w:type="dxa"/>
          </w:tcPr>
          <w:p w14:paraId="05CD33AF" w14:textId="77777777" w:rsidR="00983CCB" w:rsidRDefault="00000000">
            <w:r>
              <w:rPr>
                <w:sz w:val="16"/>
              </w:rPr>
              <w:t>120 Wh/m².K</w:t>
            </w:r>
          </w:p>
        </w:tc>
        <w:tc>
          <w:tcPr>
            <w:tcW w:w="2578" w:type="dxa"/>
          </w:tcPr>
          <w:p w14:paraId="2C4485CF" w14:textId="77777777" w:rsidR="00983CCB" w:rsidRDefault="00000000">
            <w:r>
              <w:rPr>
                <w:sz w:val="16"/>
              </w:rPr>
              <w:t>1,00</w:t>
            </w:r>
          </w:p>
        </w:tc>
        <w:tc>
          <w:tcPr>
            <w:tcW w:w="2578" w:type="dxa"/>
          </w:tcPr>
          <w:p w14:paraId="5BCE29BE" w14:textId="77777777" w:rsidR="00983CCB" w:rsidRDefault="00000000">
            <w:r>
              <w:rPr>
                <w:sz w:val="16"/>
              </w:rPr>
              <w:t>2,65 MW</w:t>
            </w:r>
          </w:p>
        </w:tc>
        <w:tc>
          <w:tcPr>
            <w:tcW w:w="2578" w:type="dxa"/>
          </w:tcPr>
          <w:p w14:paraId="0F244C2C" w14:textId="77777777" w:rsidR="00983CCB" w:rsidRDefault="00000000">
            <w:r>
              <w:rPr>
                <w:sz w:val="16"/>
              </w:rPr>
              <w:t>73,8 MWh</w:t>
            </w:r>
          </w:p>
        </w:tc>
      </w:tr>
      <w:tr w:rsidR="00983CCB" w14:paraId="008876B1" w14:textId="77777777">
        <w:trPr>
          <w:jc w:val="center"/>
        </w:trPr>
        <w:tc>
          <w:tcPr>
            <w:tcW w:w="2578" w:type="dxa"/>
          </w:tcPr>
          <w:p w14:paraId="31EFAAC4" w14:textId="77777777" w:rsidR="00983CCB" w:rsidRDefault="00000000">
            <w:r>
              <w:rPr>
                <w:sz w:val="16"/>
              </w:rPr>
              <w:t>120 Wh/m².K</w:t>
            </w:r>
          </w:p>
        </w:tc>
        <w:tc>
          <w:tcPr>
            <w:tcW w:w="2578" w:type="dxa"/>
          </w:tcPr>
          <w:p w14:paraId="5276E1DE" w14:textId="77777777" w:rsidR="00983CCB" w:rsidRDefault="00000000">
            <w:r>
              <w:rPr>
                <w:sz w:val="16"/>
              </w:rPr>
              <w:t>1,50</w:t>
            </w:r>
          </w:p>
        </w:tc>
        <w:tc>
          <w:tcPr>
            <w:tcW w:w="2578" w:type="dxa"/>
          </w:tcPr>
          <w:p w14:paraId="35C3D21F" w14:textId="77777777" w:rsidR="00983CCB" w:rsidRDefault="00000000">
            <w:r>
              <w:rPr>
                <w:sz w:val="16"/>
              </w:rPr>
              <w:t>3,97 MW</w:t>
            </w:r>
          </w:p>
        </w:tc>
        <w:tc>
          <w:tcPr>
            <w:tcW w:w="2578" w:type="dxa"/>
          </w:tcPr>
          <w:p w14:paraId="3460CC40" w14:textId="77777777" w:rsidR="00983CCB" w:rsidRDefault="00000000">
            <w:r>
              <w:rPr>
                <w:sz w:val="16"/>
              </w:rPr>
              <w:t>110,7 MWh</w:t>
            </w:r>
          </w:p>
        </w:tc>
      </w:tr>
      <w:tr w:rsidR="00983CCB" w14:paraId="6FD2204B" w14:textId="77777777">
        <w:trPr>
          <w:jc w:val="center"/>
        </w:trPr>
        <w:tc>
          <w:tcPr>
            <w:tcW w:w="2578" w:type="dxa"/>
          </w:tcPr>
          <w:p w14:paraId="0E3E03B3" w14:textId="77777777" w:rsidR="00983CCB" w:rsidRDefault="00000000">
            <w:r>
              <w:rPr>
                <w:sz w:val="16"/>
              </w:rPr>
              <w:lastRenderedPageBreak/>
              <w:t>120 Wh/m².K</w:t>
            </w:r>
          </w:p>
        </w:tc>
        <w:tc>
          <w:tcPr>
            <w:tcW w:w="2578" w:type="dxa"/>
          </w:tcPr>
          <w:p w14:paraId="7C20A19F" w14:textId="77777777" w:rsidR="00983CCB" w:rsidRDefault="00000000">
            <w:r>
              <w:rPr>
                <w:sz w:val="16"/>
              </w:rPr>
              <w:t>2,00</w:t>
            </w:r>
          </w:p>
        </w:tc>
        <w:tc>
          <w:tcPr>
            <w:tcW w:w="2578" w:type="dxa"/>
          </w:tcPr>
          <w:p w14:paraId="0AE553ED" w14:textId="77777777" w:rsidR="00983CCB" w:rsidRDefault="00000000">
            <w:r>
              <w:rPr>
                <w:sz w:val="16"/>
              </w:rPr>
              <w:t>5,29 MW</w:t>
            </w:r>
          </w:p>
        </w:tc>
        <w:tc>
          <w:tcPr>
            <w:tcW w:w="2578" w:type="dxa"/>
          </w:tcPr>
          <w:p w14:paraId="1AD17069" w14:textId="77777777" w:rsidR="00983CCB" w:rsidRDefault="00000000">
            <w:r>
              <w:rPr>
                <w:sz w:val="16"/>
              </w:rPr>
              <w:t>147,6 MWh</w:t>
            </w:r>
          </w:p>
        </w:tc>
      </w:tr>
      <w:tr w:rsidR="00983CCB" w14:paraId="0C591375" w14:textId="77777777">
        <w:trPr>
          <w:jc w:val="center"/>
        </w:trPr>
        <w:tc>
          <w:tcPr>
            <w:tcW w:w="2578" w:type="dxa"/>
          </w:tcPr>
          <w:p w14:paraId="6B2DC744" w14:textId="77777777" w:rsidR="00983CCB" w:rsidRDefault="00000000">
            <w:r>
              <w:rPr>
                <w:sz w:val="16"/>
              </w:rPr>
              <w:t>165 Wh/m².K</w:t>
            </w:r>
          </w:p>
        </w:tc>
        <w:tc>
          <w:tcPr>
            <w:tcW w:w="2578" w:type="dxa"/>
          </w:tcPr>
          <w:p w14:paraId="56427CCE" w14:textId="77777777" w:rsidR="00983CCB" w:rsidRDefault="00000000">
            <w:r>
              <w:rPr>
                <w:sz w:val="16"/>
              </w:rPr>
              <w:t>1,00</w:t>
            </w:r>
          </w:p>
        </w:tc>
        <w:tc>
          <w:tcPr>
            <w:tcW w:w="2578" w:type="dxa"/>
          </w:tcPr>
          <w:p w14:paraId="4FBAC37A" w14:textId="77777777" w:rsidR="00983CCB" w:rsidRDefault="00000000">
            <w:r>
              <w:rPr>
                <w:sz w:val="16"/>
              </w:rPr>
              <w:t>3,64 MW</w:t>
            </w:r>
          </w:p>
        </w:tc>
        <w:tc>
          <w:tcPr>
            <w:tcW w:w="2578" w:type="dxa"/>
          </w:tcPr>
          <w:p w14:paraId="4AE9F497" w14:textId="77777777" w:rsidR="00983CCB" w:rsidRDefault="00000000">
            <w:r>
              <w:rPr>
                <w:sz w:val="16"/>
              </w:rPr>
              <w:t>101,5 MWh</w:t>
            </w:r>
          </w:p>
        </w:tc>
      </w:tr>
      <w:tr w:rsidR="00983CCB" w14:paraId="6178E3D3" w14:textId="77777777">
        <w:trPr>
          <w:jc w:val="center"/>
        </w:trPr>
        <w:tc>
          <w:tcPr>
            <w:tcW w:w="2578" w:type="dxa"/>
          </w:tcPr>
          <w:p w14:paraId="504C37BC" w14:textId="77777777" w:rsidR="00983CCB" w:rsidRDefault="00000000">
            <w:r>
              <w:rPr>
                <w:sz w:val="16"/>
              </w:rPr>
              <w:t>165 Wh/m².K</w:t>
            </w:r>
          </w:p>
        </w:tc>
        <w:tc>
          <w:tcPr>
            <w:tcW w:w="2578" w:type="dxa"/>
          </w:tcPr>
          <w:p w14:paraId="17030509" w14:textId="77777777" w:rsidR="00983CCB" w:rsidRDefault="00000000">
            <w:r>
              <w:rPr>
                <w:sz w:val="16"/>
              </w:rPr>
              <w:t>1,50</w:t>
            </w:r>
          </w:p>
        </w:tc>
        <w:tc>
          <w:tcPr>
            <w:tcW w:w="2578" w:type="dxa"/>
          </w:tcPr>
          <w:p w14:paraId="69E4E6A9" w14:textId="77777777" w:rsidR="00983CCB" w:rsidRDefault="00000000">
            <w:r>
              <w:rPr>
                <w:sz w:val="16"/>
              </w:rPr>
              <w:t>5,46 MW</w:t>
            </w:r>
          </w:p>
        </w:tc>
        <w:tc>
          <w:tcPr>
            <w:tcW w:w="2578" w:type="dxa"/>
          </w:tcPr>
          <w:p w14:paraId="0D71CAAC" w14:textId="77777777" w:rsidR="00983CCB" w:rsidRDefault="00000000">
            <w:r>
              <w:rPr>
                <w:sz w:val="16"/>
              </w:rPr>
              <w:t>152,2 MWh</w:t>
            </w:r>
          </w:p>
        </w:tc>
      </w:tr>
      <w:tr w:rsidR="00983CCB" w14:paraId="617A84B4" w14:textId="77777777">
        <w:trPr>
          <w:jc w:val="center"/>
        </w:trPr>
        <w:tc>
          <w:tcPr>
            <w:tcW w:w="2578" w:type="dxa"/>
          </w:tcPr>
          <w:p w14:paraId="75C91075" w14:textId="77777777" w:rsidR="00983CCB" w:rsidRDefault="00000000">
            <w:r>
              <w:rPr>
                <w:sz w:val="16"/>
              </w:rPr>
              <w:t>165 Wh/m².K</w:t>
            </w:r>
          </w:p>
        </w:tc>
        <w:tc>
          <w:tcPr>
            <w:tcW w:w="2578" w:type="dxa"/>
          </w:tcPr>
          <w:p w14:paraId="3D894D8B" w14:textId="77777777" w:rsidR="00983CCB" w:rsidRDefault="00000000">
            <w:r>
              <w:rPr>
                <w:sz w:val="16"/>
              </w:rPr>
              <w:t>2,00</w:t>
            </w:r>
          </w:p>
        </w:tc>
        <w:tc>
          <w:tcPr>
            <w:tcW w:w="2578" w:type="dxa"/>
          </w:tcPr>
          <w:p w14:paraId="57709CD8" w14:textId="77777777" w:rsidR="00983CCB" w:rsidRDefault="00000000">
            <w:r>
              <w:rPr>
                <w:sz w:val="16"/>
              </w:rPr>
              <w:t>7,27 MW</w:t>
            </w:r>
          </w:p>
        </w:tc>
        <w:tc>
          <w:tcPr>
            <w:tcW w:w="2578" w:type="dxa"/>
          </w:tcPr>
          <w:p w14:paraId="163DF206" w14:textId="77777777" w:rsidR="00983CCB" w:rsidRDefault="00000000">
            <w:r>
              <w:rPr>
                <w:sz w:val="16"/>
              </w:rPr>
              <w:t>202,9 MWh</w:t>
            </w:r>
          </w:p>
        </w:tc>
      </w:tr>
    </w:tbl>
    <w:p w14:paraId="3441D3E5" w14:textId="77777777" w:rsidR="00983CCB" w:rsidRDefault="00000000">
      <w:pPr>
        <w:pStyle w:val="Titre1"/>
        <w:spacing w:after="100"/>
      </w:pPr>
      <w:r>
        <w:rPr>
          <w:rFonts w:ascii="Aptos" w:hAnsi="Aptos"/>
        </w:rPr>
        <w:t>4.3.12 Effet du pilotage sur les pointes</w:t>
      </w:r>
    </w:p>
    <w:p w14:paraId="5C6ABE3F" w14:textId="77777777" w:rsidR="00983CCB" w:rsidRDefault="00000000">
      <w:pPr>
        <w:spacing w:after="100"/>
        <w:jc w:val="center"/>
      </w:pPr>
      <w:r>
        <w:rPr>
          <w:rFonts w:ascii="Aptos" w:hAnsi="Aptos"/>
          <w:noProof/>
        </w:rPr>
        <w:drawing>
          <wp:inline distT="0" distB="0" distL="0" distR="0" wp14:anchorId="492D0BF1" wp14:editId="60300393">
            <wp:extent cx="6217920" cy="2808093"/>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ilotage_pic.png"/>
                    <pic:cNvPicPr/>
                  </pic:nvPicPr>
                  <pic:blipFill>
                    <a:blip r:embed="rId34"/>
                    <a:stretch>
                      <a:fillRect/>
                    </a:stretch>
                  </pic:blipFill>
                  <pic:spPr>
                    <a:xfrm>
                      <a:off x="0" y="0"/>
                      <a:ext cx="6217920" cy="2808093"/>
                    </a:xfrm>
                    <a:prstGeom prst="rect">
                      <a:avLst/>
                    </a:prstGeom>
                  </pic:spPr>
                </pic:pic>
              </a:graphicData>
            </a:graphic>
          </wp:inline>
        </w:drawing>
      </w:r>
    </w:p>
    <w:p w14:paraId="061170B9" w14:textId="77777777" w:rsidR="00983CCB" w:rsidRDefault="00000000">
      <w:pPr>
        <w:spacing w:after="100"/>
        <w:jc w:val="center"/>
      </w:pPr>
      <w:r>
        <w:rPr>
          <w:rFonts w:ascii="Aptos" w:hAnsi="Aptos"/>
          <w:i/>
          <w:sz w:val="16"/>
        </w:rPr>
        <w:t>Figure 19 - Comparaison des pics de puissance entre pilotage réactif et pilotage anticipatif.</w:t>
      </w:r>
    </w:p>
    <w:p w14:paraId="661E2A05" w14:textId="77777777" w:rsidR="00983CCB" w:rsidRDefault="00000000">
      <w:pPr>
        <w:spacing w:after="100"/>
        <w:jc w:val="both"/>
      </w:pPr>
      <w:r>
        <w:rPr>
          <w:rFonts w:ascii="Aptos" w:hAnsi="Aptos"/>
        </w:rPr>
        <w:t>Le pilotage anticipatif réduit très fortement les pointes parce qu’il évite de devoir abaisser brutalement la température des chambres au début de la nuit. Ce résultat ne doit pas conduire à réduire excessivement la capacité installée : il signifie plutôt que le pilotage sera un levier majeur pour exploiter correctement la capacité disponible.</w:t>
      </w:r>
    </w:p>
    <w:p w14:paraId="2E3EE03A" w14:textId="77777777" w:rsidR="00983CCB" w:rsidRDefault="00000000">
      <w:pPr>
        <w:spacing w:after="100"/>
        <w:jc w:val="center"/>
      </w:pPr>
      <w:r>
        <w:rPr>
          <w:rFonts w:ascii="Aptos" w:hAnsi="Aptos"/>
          <w:noProof/>
        </w:rPr>
        <w:drawing>
          <wp:inline distT="0" distB="0" distL="0" distR="0" wp14:anchorId="2D06153D" wp14:editId="5D69A225">
            <wp:extent cx="6217920" cy="2966487"/>
            <wp:effectExtent l="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nergie_cumulee_2050.png"/>
                    <pic:cNvPicPr/>
                  </pic:nvPicPr>
                  <pic:blipFill>
                    <a:blip r:embed="rId35"/>
                    <a:stretch>
                      <a:fillRect/>
                    </a:stretch>
                  </pic:blipFill>
                  <pic:spPr>
                    <a:xfrm>
                      <a:off x="0" y="0"/>
                      <a:ext cx="6217920" cy="2966487"/>
                    </a:xfrm>
                    <a:prstGeom prst="rect">
                      <a:avLst/>
                    </a:prstGeom>
                  </pic:spPr>
                </pic:pic>
              </a:graphicData>
            </a:graphic>
          </wp:inline>
        </w:drawing>
      </w:r>
    </w:p>
    <w:p w14:paraId="3D2CE5D1" w14:textId="77777777" w:rsidR="00983CCB" w:rsidRDefault="00000000">
      <w:pPr>
        <w:spacing w:after="100"/>
        <w:jc w:val="center"/>
      </w:pPr>
      <w:r>
        <w:rPr>
          <w:rFonts w:ascii="Aptos" w:hAnsi="Aptos"/>
          <w:i/>
          <w:sz w:val="16"/>
        </w:rPr>
        <w:t>Figure 20 - Énergie froide cumulée en projection 2050 selon le mode de pilotage.</w:t>
      </w:r>
    </w:p>
    <w:p w14:paraId="7E79471B" w14:textId="77777777" w:rsidR="00983CCB" w:rsidRDefault="00000000">
      <w:pPr>
        <w:spacing w:after="100"/>
        <w:jc w:val="both"/>
      </w:pPr>
      <w:r>
        <w:rPr>
          <w:rFonts w:ascii="Aptos" w:hAnsi="Aptos"/>
        </w:rPr>
        <w:t>L’énergie cumulée reste proche entre les deux stratégies : on ne supprime pas le besoin de froid, on le répartit différemment dans le temps. Le pré-refroidissement est donc surtout une stratégie d’écrêtement des pointes et de protection du confort nocturne.</w:t>
      </w:r>
    </w:p>
    <w:p w14:paraId="0DA9E241" w14:textId="77777777" w:rsidR="00983CCB" w:rsidRDefault="00000000">
      <w:pPr>
        <w:pStyle w:val="Titre1"/>
        <w:spacing w:after="100"/>
      </w:pPr>
      <w:r>
        <w:rPr>
          <w:rFonts w:ascii="Aptos" w:hAnsi="Aptos"/>
        </w:rPr>
        <w:t>4.3.13 Synthèse de dimensionnement</w:t>
      </w:r>
    </w:p>
    <w:tbl>
      <w:tblPr>
        <w:tblStyle w:val="Grilledutableau"/>
        <w:tblW w:w="0" w:type="auto"/>
        <w:jc w:val="center"/>
        <w:tblLook w:val="04A0" w:firstRow="1" w:lastRow="0" w:firstColumn="1" w:lastColumn="0" w:noHBand="0" w:noVBand="1"/>
      </w:tblPr>
      <w:tblGrid>
        <w:gridCol w:w="2578"/>
        <w:gridCol w:w="2578"/>
        <w:gridCol w:w="2578"/>
        <w:gridCol w:w="2578"/>
      </w:tblGrid>
      <w:tr w:rsidR="00983CCB" w14:paraId="1714421F" w14:textId="77777777">
        <w:trPr>
          <w:jc w:val="center"/>
        </w:trPr>
        <w:tc>
          <w:tcPr>
            <w:tcW w:w="2578" w:type="dxa"/>
            <w:shd w:val="clear" w:color="auto" w:fill="D9EAF7"/>
          </w:tcPr>
          <w:p w14:paraId="49598C70" w14:textId="77777777" w:rsidR="00983CCB" w:rsidRDefault="00000000">
            <w:r>
              <w:rPr>
                <w:b/>
                <w:sz w:val="16"/>
              </w:rPr>
              <w:t>Capacité</w:t>
            </w:r>
          </w:p>
        </w:tc>
        <w:tc>
          <w:tcPr>
            <w:tcW w:w="2578" w:type="dxa"/>
            <w:shd w:val="clear" w:color="auto" w:fill="D9EAF7"/>
          </w:tcPr>
          <w:p w14:paraId="0B6D80B4" w14:textId="77777777" w:rsidR="00983CCB" w:rsidRDefault="00000000">
            <w:r>
              <w:rPr>
                <w:b/>
                <w:sz w:val="16"/>
              </w:rPr>
              <w:t>Lecture</w:t>
            </w:r>
          </w:p>
        </w:tc>
        <w:tc>
          <w:tcPr>
            <w:tcW w:w="2578" w:type="dxa"/>
            <w:shd w:val="clear" w:color="auto" w:fill="D9EAF7"/>
          </w:tcPr>
          <w:p w14:paraId="02EF2EF8" w14:textId="77777777" w:rsidR="00983CCB" w:rsidRDefault="00000000">
            <w:r>
              <w:rPr>
                <w:b/>
                <w:sz w:val="16"/>
              </w:rPr>
              <w:t>Résultat dynamique</w:t>
            </w:r>
          </w:p>
        </w:tc>
        <w:tc>
          <w:tcPr>
            <w:tcW w:w="2578" w:type="dxa"/>
            <w:shd w:val="clear" w:color="auto" w:fill="D9EAF7"/>
          </w:tcPr>
          <w:p w14:paraId="2CE98EB3" w14:textId="77777777" w:rsidR="00983CCB" w:rsidRDefault="00000000">
            <w:r>
              <w:rPr>
                <w:b/>
                <w:sz w:val="16"/>
              </w:rPr>
              <w:t>Conclusion</w:t>
            </w:r>
          </w:p>
        </w:tc>
      </w:tr>
      <w:tr w:rsidR="00983CCB" w14:paraId="688D6186" w14:textId="77777777">
        <w:trPr>
          <w:jc w:val="center"/>
        </w:trPr>
        <w:tc>
          <w:tcPr>
            <w:tcW w:w="2578" w:type="dxa"/>
          </w:tcPr>
          <w:p w14:paraId="7F39689D" w14:textId="77777777" w:rsidR="00983CCB" w:rsidRDefault="00000000">
            <w:r>
              <w:rPr>
                <w:sz w:val="16"/>
              </w:rPr>
              <w:t>2 MW</w:t>
            </w:r>
          </w:p>
        </w:tc>
        <w:tc>
          <w:tcPr>
            <w:tcW w:w="2578" w:type="dxa"/>
          </w:tcPr>
          <w:p w14:paraId="586F4891" w14:textId="77777777" w:rsidR="00983CCB" w:rsidRDefault="00000000">
            <w:r>
              <w:rPr>
                <w:sz w:val="16"/>
              </w:rPr>
              <w:t>Capacité minimale</w:t>
            </w:r>
          </w:p>
        </w:tc>
        <w:tc>
          <w:tcPr>
            <w:tcW w:w="2578" w:type="dxa"/>
          </w:tcPr>
          <w:p w14:paraId="403FD47E" w14:textId="77777777" w:rsidR="00983CCB" w:rsidRDefault="00000000">
            <w:r>
              <w:rPr>
                <w:sz w:val="16"/>
              </w:rPr>
              <w:t xml:space="preserve">Saturation en 2050 avec pilotage </w:t>
            </w:r>
            <w:r>
              <w:rPr>
                <w:sz w:val="16"/>
              </w:rPr>
              <w:lastRenderedPageBreak/>
              <w:t>réactif ; marge insuffisante pour stress climatique et hétérogénéité.</w:t>
            </w:r>
          </w:p>
        </w:tc>
        <w:tc>
          <w:tcPr>
            <w:tcW w:w="2578" w:type="dxa"/>
          </w:tcPr>
          <w:p w14:paraId="6BC7BC3D" w14:textId="77777777" w:rsidR="00983CCB" w:rsidRDefault="00000000">
            <w:r>
              <w:rPr>
                <w:sz w:val="16"/>
              </w:rPr>
              <w:lastRenderedPageBreak/>
              <w:t xml:space="preserve">Non recommandé comme </w:t>
            </w:r>
            <w:r>
              <w:rPr>
                <w:sz w:val="16"/>
              </w:rPr>
              <w:lastRenderedPageBreak/>
              <w:t>enveloppe robuste</w:t>
            </w:r>
          </w:p>
        </w:tc>
      </w:tr>
      <w:tr w:rsidR="00983CCB" w14:paraId="0A905F00" w14:textId="77777777">
        <w:trPr>
          <w:jc w:val="center"/>
        </w:trPr>
        <w:tc>
          <w:tcPr>
            <w:tcW w:w="2578" w:type="dxa"/>
          </w:tcPr>
          <w:p w14:paraId="12E34B24" w14:textId="77777777" w:rsidR="00983CCB" w:rsidRDefault="00000000">
            <w:r>
              <w:rPr>
                <w:sz w:val="16"/>
              </w:rPr>
              <w:t>2,5 MW</w:t>
            </w:r>
          </w:p>
        </w:tc>
        <w:tc>
          <w:tcPr>
            <w:tcW w:w="2578" w:type="dxa"/>
          </w:tcPr>
          <w:p w14:paraId="34C6686A" w14:textId="77777777" w:rsidR="00983CCB" w:rsidRDefault="00000000">
            <w:r>
              <w:rPr>
                <w:sz w:val="16"/>
              </w:rPr>
              <w:t>Capacité intermédiaire</w:t>
            </w:r>
          </w:p>
        </w:tc>
        <w:tc>
          <w:tcPr>
            <w:tcW w:w="2578" w:type="dxa"/>
          </w:tcPr>
          <w:p w14:paraId="3AA07729" w14:textId="77777777" w:rsidR="00983CCB" w:rsidRDefault="00000000">
            <w:r>
              <w:rPr>
                <w:sz w:val="16"/>
              </w:rPr>
              <w:t>Couvre presque le scénario 2050 de référence mais reste très proche du pic réactif.</w:t>
            </w:r>
          </w:p>
        </w:tc>
        <w:tc>
          <w:tcPr>
            <w:tcW w:w="2578" w:type="dxa"/>
          </w:tcPr>
          <w:p w14:paraId="390832C4" w14:textId="77777777" w:rsidR="00983CCB" w:rsidRDefault="00000000">
            <w:r>
              <w:rPr>
                <w:sz w:val="16"/>
              </w:rPr>
              <w:t>Possible si pilotage anticipatif fort et marges locales maîtrisées</w:t>
            </w:r>
          </w:p>
        </w:tc>
      </w:tr>
      <w:tr w:rsidR="00983CCB" w14:paraId="04AB9D3F" w14:textId="77777777">
        <w:trPr>
          <w:jc w:val="center"/>
        </w:trPr>
        <w:tc>
          <w:tcPr>
            <w:tcW w:w="2578" w:type="dxa"/>
          </w:tcPr>
          <w:p w14:paraId="5F9935A6" w14:textId="77777777" w:rsidR="00983CCB" w:rsidRDefault="00000000">
            <w:r>
              <w:rPr>
                <w:sz w:val="16"/>
              </w:rPr>
              <w:t>3 MW</w:t>
            </w:r>
          </w:p>
        </w:tc>
        <w:tc>
          <w:tcPr>
            <w:tcW w:w="2578" w:type="dxa"/>
          </w:tcPr>
          <w:p w14:paraId="13AC196B" w14:textId="77777777" w:rsidR="00983CCB" w:rsidRDefault="00000000">
            <w:r>
              <w:rPr>
                <w:sz w:val="16"/>
              </w:rPr>
              <w:t>Capacité robuste</w:t>
            </w:r>
          </w:p>
        </w:tc>
        <w:tc>
          <w:tcPr>
            <w:tcW w:w="2578" w:type="dxa"/>
          </w:tcPr>
          <w:p w14:paraId="4C57D7DD" w14:textId="77777777" w:rsidR="00983CCB" w:rsidRDefault="00000000">
            <w:r>
              <w:rPr>
                <w:sz w:val="16"/>
              </w:rPr>
              <w:t>Aucune saturation dans les scénarios testés de référence ; marge résiduelle en 2050 et stress +4 °C.</w:t>
            </w:r>
          </w:p>
        </w:tc>
        <w:tc>
          <w:tcPr>
            <w:tcW w:w="2578" w:type="dxa"/>
          </w:tcPr>
          <w:p w14:paraId="610129C0" w14:textId="77777777" w:rsidR="00983CCB" w:rsidRDefault="00000000">
            <w:r>
              <w:rPr>
                <w:sz w:val="16"/>
              </w:rPr>
              <w:t>Enveloppe de dimensionnement recommandée pour étude approfondie</w:t>
            </w:r>
          </w:p>
        </w:tc>
      </w:tr>
    </w:tbl>
    <w:p w14:paraId="46BC1BFB" w14:textId="77777777" w:rsidR="00983CCB" w:rsidRDefault="00000000">
      <w:pPr>
        <w:spacing w:after="100"/>
        <w:jc w:val="both"/>
      </w:pPr>
      <w:r>
        <w:rPr>
          <w:rFonts w:ascii="Aptos" w:hAnsi="Aptos"/>
        </w:rPr>
        <w:t>La conclusion de cette partie est volontairement prudente : 3 MW ne signifie pas 3 MW consommés en permanence. Cela signifie que l’enveloppe installée permet d’absorber les pointes liées au passage à 24 °C dans les chambres, aux logements en simple vitrage, aux épisodes climatiques futurs et aux incertitudes du modèle moyen.</w:t>
      </w:r>
    </w:p>
    <w:p w14:paraId="398A3876" w14:textId="77777777" w:rsidR="00983CCB" w:rsidRDefault="00000000">
      <w:pPr>
        <w:pStyle w:val="Titre1"/>
        <w:spacing w:after="100"/>
      </w:pPr>
      <w:r>
        <w:rPr>
          <w:rFonts w:ascii="Aptos" w:hAnsi="Aptos"/>
        </w:rPr>
        <w:t>4.3.14 Formules utilisées</w:t>
      </w:r>
    </w:p>
    <w:p w14:paraId="06A4DD43" w14:textId="77777777" w:rsidR="00983CCB" w:rsidRDefault="00000000">
      <w:pPr>
        <w:spacing w:after="100"/>
        <w:jc w:val="both"/>
      </w:pPr>
      <w:r>
        <w:rPr>
          <w:rFonts w:ascii="Aptos" w:hAnsi="Aptos"/>
        </w:rPr>
        <w:t>Besoin horaire par sous-groupe :</w:t>
      </w:r>
    </w:p>
    <w:p w14:paraId="7DC9175F" w14:textId="77777777" w:rsidR="00983CCB" w:rsidRDefault="00000000">
      <w:pPr>
        <w:spacing w:after="100"/>
        <w:jc w:val="both"/>
      </w:pPr>
      <w:r>
        <w:rPr>
          <w:rFonts w:ascii="Aptos" w:hAnsi="Aptos"/>
        </w:rPr>
        <w:t>Q_i(t) = max(0 ; [T_libre,i(t+1) - T_cible,i(t+1)] x C_i)</w:t>
      </w:r>
    </w:p>
    <w:p w14:paraId="26929505" w14:textId="77777777" w:rsidR="00983CCB" w:rsidRDefault="00000000">
      <w:pPr>
        <w:spacing w:after="100"/>
        <w:jc w:val="both"/>
      </w:pPr>
      <w:r>
        <w:rPr>
          <w:rFonts w:ascii="Aptos" w:hAnsi="Aptos"/>
        </w:rPr>
        <w:t>où C_i = C_total x fraction_surface_i. La puissance appelée totale est la somme des besoins horaires des sous-groupes séjour, chambres et pièces secondaires, eux-mêmes subdivisés entre simple vitrage et double vitrage.</w:t>
      </w:r>
    </w:p>
    <w:p w14:paraId="606B9DE2" w14:textId="77777777" w:rsidR="00983CCB" w:rsidRDefault="00000000">
      <w:pPr>
        <w:spacing w:after="100"/>
        <w:jc w:val="both"/>
      </w:pPr>
      <w:r>
        <w:rPr>
          <w:rFonts w:ascii="Aptos" w:hAnsi="Aptos"/>
        </w:rPr>
        <w:t>Marge de capacité :</w:t>
      </w:r>
    </w:p>
    <w:p w14:paraId="1B94C25E" w14:textId="77777777" w:rsidR="00983CCB" w:rsidRDefault="00000000">
      <w:pPr>
        <w:spacing w:after="100"/>
        <w:jc w:val="both"/>
      </w:pPr>
      <w:r>
        <w:rPr>
          <w:rFonts w:ascii="Aptos" w:hAnsi="Aptos"/>
        </w:rPr>
        <w:t>Marge(t) = P_installée - P_appelée(t)</w:t>
      </w:r>
    </w:p>
    <w:p w14:paraId="34F14CC4" w14:textId="77777777" w:rsidR="00983CCB" w:rsidRDefault="00000000">
      <w:pPr>
        <w:spacing w:after="100"/>
        <w:jc w:val="both"/>
      </w:pPr>
      <w:r>
        <w:rPr>
          <w:rFonts w:ascii="Aptos" w:hAnsi="Aptos"/>
        </w:rPr>
        <w:t>Une heure est considérée saturée lorsque P_appelée(t) &gt; P_installée. Les puissances et les énergies présentées sont calculées sur le pas horaire du CSV.</w:t>
      </w:r>
    </w:p>
    <w:p w14:paraId="281AD305" w14:textId="77777777" w:rsidR="00983CCB" w:rsidRDefault="00000000">
      <w:pPr>
        <w:pStyle w:val="Titre1"/>
        <w:spacing w:after="100"/>
      </w:pPr>
      <w:r>
        <w:rPr>
          <w:rFonts w:ascii="Aptos" w:hAnsi="Aptos"/>
        </w:rPr>
        <w:t>Conclusion de la partie 3</w:t>
      </w:r>
    </w:p>
    <w:p w14:paraId="281E3C29" w14:textId="77777777" w:rsidR="00983CCB" w:rsidRDefault="00000000">
      <w:pPr>
        <w:spacing w:after="100"/>
        <w:jc w:val="both"/>
      </w:pPr>
      <w:r>
        <w:rPr>
          <w:rFonts w:ascii="Aptos" w:hAnsi="Aptos"/>
        </w:rPr>
        <w:t>Le modèle dynamique montre que le dimensionnement doit être lu en puissance horaire et non en moyenne. En projection 2050, le scénario réactif chambres à 24 °C génère un pic supérieur à 2,5 MW, tandis qu’un pilotage anticipatif écrête fortement la demande. La capacité 2 MW apparaît fragile, 2,5 MW constitue une limite intermédiaire dépendante du pilotage, et 3 MW offre la marge la plus cohérente pour intégrer les logements sans double vitrage, les chambres à 24 °C et le réchauffement climatique. Cette conclusion reste une enveloppe de pré-dimensionnement à confirmer par une étude technique détaillée logement par logement ou bâtiment par bâtiment.</w:t>
      </w:r>
    </w:p>
    <w:p w14:paraId="2AF6C677" w14:textId="77777777" w:rsidR="00983CCB" w:rsidRDefault="00000000">
      <w:r>
        <w:rPr>
          <w:rFonts w:ascii="Aptos" w:hAnsi="Aptos"/>
        </w:rPr>
        <w:br w:type="page"/>
      </w:r>
    </w:p>
    <w:p w14:paraId="58288757" w14:textId="77777777" w:rsidR="00983CCB" w:rsidRDefault="00000000">
      <w:pPr>
        <w:pStyle w:val="Titre1"/>
      </w:pPr>
      <w:r>
        <w:rPr>
          <w:rFonts w:ascii="Arial" w:hAnsi="Arial"/>
          <w:b w:val="0"/>
        </w:rPr>
        <w:lastRenderedPageBreak/>
        <w:t>Partie 4 - Conclusion consolidée de dimensionnement V3</w:t>
      </w:r>
    </w:p>
    <w:p w14:paraId="285835B7" w14:textId="77777777" w:rsidR="00983CCB" w:rsidRDefault="00000000">
      <w:pPr>
        <w:pStyle w:val="Titre1"/>
      </w:pPr>
      <w:r>
        <w:rPr>
          <w:rFonts w:ascii="Arial" w:hAnsi="Arial"/>
          <w:b w:val="0"/>
        </w:rPr>
        <w:t>4.4.1 Règle de lecture retenue</w:t>
      </w:r>
    </w:p>
    <w:p w14:paraId="5B118226" w14:textId="77777777" w:rsidR="00983CCB" w:rsidRDefault="00000000">
      <w:r>
        <w:t>La capacité installée est jugée sur le pic non contraint, les heures de saturation et le service rendu aux occupants. Dans le scénario 2050 de la Partie 3, le pic non contraint atteint environ 2,65 MW en pilotage nocturne réactif. C'est ce cas qui dimensionne la puissance, car il correspond au moment où l'on cherche à ramener les chambres à 24 °C la nuit.</w:t>
      </w:r>
    </w:p>
    <w:tbl>
      <w:tblPr>
        <w:tblStyle w:val="Grilledutableau"/>
        <w:tblW w:w="0" w:type="auto"/>
        <w:jc w:val="center"/>
        <w:tblLook w:val="04A0" w:firstRow="1" w:lastRow="0" w:firstColumn="1" w:lastColumn="0" w:noHBand="0" w:noVBand="1"/>
      </w:tblPr>
      <w:tblGrid>
        <w:gridCol w:w="2537"/>
        <w:gridCol w:w="2537"/>
        <w:gridCol w:w="2537"/>
        <w:gridCol w:w="2537"/>
      </w:tblGrid>
      <w:tr w:rsidR="00983CCB" w14:paraId="54226B60" w14:textId="77777777">
        <w:trPr>
          <w:jc w:val="center"/>
        </w:trPr>
        <w:tc>
          <w:tcPr>
            <w:tcW w:w="2537" w:type="dxa"/>
            <w:vAlign w:val="center"/>
          </w:tcPr>
          <w:p w14:paraId="49BACF62" w14:textId="77777777" w:rsidR="00983CCB" w:rsidRDefault="00000000">
            <w:r>
              <w:rPr>
                <w:b/>
              </w:rPr>
              <w:t>Capacité</w:t>
            </w:r>
          </w:p>
        </w:tc>
        <w:tc>
          <w:tcPr>
            <w:tcW w:w="2537" w:type="dxa"/>
            <w:vAlign w:val="center"/>
          </w:tcPr>
          <w:p w14:paraId="1EB2CBCE" w14:textId="77777777" w:rsidR="00983CCB" w:rsidRDefault="00000000">
            <w:r>
              <w:rPr>
                <w:b/>
              </w:rPr>
              <w:t>Marge 2050 sur pic 2,65 MW</w:t>
            </w:r>
          </w:p>
        </w:tc>
        <w:tc>
          <w:tcPr>
            <w:tcW w:w="2537" w:type="dxa"/>
            <w:vAlign w:val="center"/>
          </w:tcPr>
          <w:p w14:paraId="4C415236" w14:textId="77777777" w:rsidR="00983CCB" w:rsidRDefault="00000000">
            <w:r>
              <w:rPr>
                <w:b/>
              </w:rPr>
              <w:t>Saturation 2050</w:t>
            </w:r>
          </w:p>
        </w:tc>
        <w:tc>
          <w:tcPr>
            <w:tcW w:w="2537" w:type="dxa"/>
            <w:vAlign w:val="center"/>
          </w:tcPr>
          <w:p w14:paraId="00FBBA30" w14:textId="77777777" w:rsidR="00983CCB" w:rsidRDefault="00000000">
            <w:r>
              <w:rPr>
                <w:b/>
              </w:rPr>
              <w:t>Lecture V3</w:t>
            </w:r>
          </w:p>
        </w:tc>
      </w:tr>
      <w:tr w:rsidR="00983CCB" w14:paraId="38BB9312" w14:textId="77777777">
        <w:trPr>
          <w:jc w:val="center"/>
        </w:trPr>
        <w:tc>
          <w:tcPr>
            <w:tcW w:w="2537" w:type="dxa"/>
            <w:vAlign w:val="center"/>
          </w:tcPr>
          <w:p w14:paraId="477E1499" w14:textId="77777777" w:rsidR="00983CCB" w:rsidRDefault="00000000">
            <w:r>
              <w:rPr>
                <w:sz w:val="18"/>
              </w:rPr>
              <w:t>2 MW</w:t>
            </w:r>
          </w:p>
        </w:tc>
        <w:tc>
          <w:tcPr>
            <w:tcW w:w="2537" w:type="dxa"/>
            <w:vAlign w:val="center"/>
          </w:tcPr>
          <w:p w14:paraId="4AE904E7" w14:textId="77777777" w:rsidR="00983CCB" w:rsidRDefault="00000000">
            <w:r>
              <w:rPr>
                <w:sz w:val="18"/>
              </w:rPr>
              <w:t>-0,65 MW</w:t>
            </w:r>
          </w:p>
        </w:tc>
        <w:tc>
          <w:tcPr>
            <w:tcW w:w="2537" w:type="dxa"/>
            <w:vAlign w:val="center"/>
          </w:tcPr>
          <w:p w14:paraId="686DEB28" w14:textId="77777777" w:rsidR="00983CCB" w:rsidRDefault="00000000">
            <w:r>
              <w:rPr>
                <w:sz w:val="18"/>
              </w:rPr>
              <w:t>3 h</w:t>
            </w:r>
          </w:p>
        </w:tc>
        <w:tc>
          <w:tcPr>
            <w:tcW w:w="2537" w:type="dxa"/>
            <w:vAlign w:val="center"/>
          </w:tcPr>
          <w:p w14:paraId="5BE3442E" w14:textId="77777777" w:rsidR="00983CCB" w:rsidRDefault="00000000">
            <w:r>
              <w:rPr>
                <w:sz w:val="18"/>
              </w:rPr>
              <w:t>Insuffisant en pilotage réactif ; peut seulement être discuté avec une stratégie fortement anticipative et une acceptation de limites de confort.</w:t>
            </w:r>
          </w:p>
        </w:tc>
      </w:tr>
      <w:tr w:rsidR="00983CCB" w14:paraId="713DBAAD" w14:textId="77777777">
        <w:trPr>
          <w:jc w:val="center"/>
        </w:trPr>
        <w:tc>
          <w:tcPr>
            <w:tcW w:w="2537" w:type="dxa"/>
            <w:vAlign w:val="center"/>
          </w:tcPr>
          <w:p w14:paraId="0F05E4C5" w14:textId="77777777" w:rsidR="00983CCB" w:rsidRDefault="00000000">
            <w:r>
              <w:rPr>
                <w:sz w:val="18"/>
              </w:rPr>
              <w:t>2,5 MW</w:t>
            </w:r>
          </w:p>
        </w:tc>
        <w:tc>
          <w:tcPr>
            <w:tcW w:w="2537" w:type="dxa"/>
            <w:vAlign w:val="center"/>
          </w:tcPr>
          <w:p w14:paraId="70261B20" w14:textId="77777777" w:rsidR="00983CCB" w:rsidRDefault="00000000">
            <w:r>
              <w:rPr>
                <w:sz w:val="18"/>
              </w:rPr>
              <w:t>-0,15 MW</w:t>
            </w:r>
          </w:p>
        </w:tc>
        <w:tc>
          <w:tcPr>
            <w:tcW w:w="2537" w:type="dxa"/>
            <w:vAlign w:val="center"/>
          </w:tcPr>
          <w:p w14:paraId="00EB985C" w14:textId="77777777" w:rsidR="00983CCB" w:rsidRDefault="00000000">
            <w:r>
              <w:rPr>
                <w:sz w:val="18"/>
              </w:rPr>
              <w:t>1 h</w:t>
            </w:r>
          </w:p>
        </w:tc>
        <w:tc>
          <w:tcPr>
            <w:tcW w:w="2537" w:type="dxa"/>
            <w:vAlign w:val="center"/>
          </w:tcPr>
          <w:p w14:paraId="6940AD1A" w14:textId="77777777" w:rsidR="00983CCB" w:rsidRDefault="00000000">
            <w:r>
              <w:rPr>
                <w:sz w:val="18"/>
              </w:rPr>
              <w:t>Limite : proche du besoin, mais sans réserve robuste pour les logements défavorisés et les nuits les plus chaudes.</w:t>
            </w:r>
          </w:p>
        </w:tc>
      </w:tr>
      <w:tr w:rsidR="00983CCB" w14:paraId="45EE9A52" w14:textId="77777777">
        <w:trPr>
          <w:jc w:val="center"/>
        </w:trPr>
        <w:tc>
          <w:tcPr>
            <w:tcW w:w="2537" w:type="dxa"/>
            <w:vAlign w:val="center"/>
          </w:tcPr>
          <w:p w14:paraId="682F6A4B" w14:textId="77777777" w:rsidR="00983CCB" w:rsidRDefault="00000000">
            <w:r>
              <w:rPr>
                <w:sz w:val="18"/>
              </w:rPr>
              <w:t>3 MW</w:t>
            </w:r>
          </w:p>
        </w:tc>
        <w:tc>
          <w:tcPr>
            <w:tcW w:w="2537" w:type="dxa"/>
            <w:vAlign w:val="center"/>
          </w:tcPr>
          <w:p w14:paraId="7E0DAB5D" w14:textId="77777777" w:rsidR="00983CCB" w:rsidRDefault="00000000">
            <w:r>
              <w:rPr>
                <w:sz w:val="18"/>
              </w:rPr>
              <w:t>+0,35 MW</w:t>
            </w:r>
          </w:p>
        </w:tc>
        <w:tc>
          <w:tcPr>
            <w:tcW w:w="2537" w:type="dxa"/>
            <w:vAlign w:val="center"/>
          </w:tcPr>
          <w:p w14:paraId="6D74131B" w14:textId="77777777" w:rsidR="00983CCB" w:rsidRDefault="00000000">
            <w:r>
              <w:rPr>
                <w:sz w:val="18"/>
              </w:rPr>
              <w:t>0 h</w:t>
            </w:r>
          </w:p>
        </w:tc>
        <w:tc>
          <w:tcPr>
            <w:tcW w:w="2537" w:type="dxa"/>
            <w:vAlign w:val="center"/>
          </w:tcPr>
          <w:p w14:paraId="190DEA9F" w14:textId="77777777" w:rsidR="00983CCB" w:rsidRDefault="00000000">
            <w:r>
              <w:rPr>
                <w:sz w:val="18"/>
              </w:rPr>
              <w:t>Enveloppe cohérente de pré-dimensionnement : marge faible mais positive, suppression de la saturation sur la période simulée.</w:t>
            </w:r>
          </w:p>
        </w:tc>
      </w:tr>
    </w:tbl>
    <w:p w14:paraId="1CB7B19F" w14:textId="77777777" w:rsidR="00983CCB" w:rsidRDefault="00000000">
      <w:pPr>
        <w:pStyle w:val="Titre1"/>
      </w:pPr>
      <w:r>
        <w:rPr>
          <w:rFonts w:ascii="Arial" w:hAnsi="Arial"/>
          <w:b w:val="0"/>
        </w:rPr>
        <w:t>4.4.3 Conclusion corrigée</w:t>
      </w:r>
    </w:p>
    <w:p w14:paraId="4E25E938" w14:textId="77777777" w:rsidR="00983CCB" w:rsidRDefault="00000000">
      <w:r>
        <w:rPr>
          <w:b/>
        </w:rPr>
        <w:t>La bonne conclusion n'est pas que 3 MW offre une marge confortable. La bonne conclusion est que 3 MW est la seule capacité testée qui conserve une marge positive dans les scénarios de la Partie 3, y compris lorsque les chambres deviennent le critère dimensionnant. Le besoin n'est donc pas de justifier un surdimensionnement, mais d'éviter une capacité trop juste qui échouerait précisément lors des nuits chaudes.</w:t>
      </w:r>
    </w:p>
    <w:p w14:paraId="1F70D5A0" w14:textId="77777777" w:rsidR="00983CCB" w:rsidRDefault="00000000">
      <w:r>
        <w:t>Pour la suite de l'étude, le tableau de décision devra présenter pour chaque solution technique : puissance installée, pic non contraint, heures de saturation, nuits chaudes résiduelles, température nocturne maximale résiduelle et énergie froide non servie. Sans ces indicateurs de service rendu, la comparaison entre 2 MW, 2,5 MW et 3 MW reste incomplète.</w:t>
      </w:r>
    </w:p>
    <w:sectPr w:rsidR="00983CCB" w:rsidSect="00034616">
      <w:headerReference w:type="default" r:id="rId36"/>
      <w:footerReference w:type="default" r:id="rId37"/>
      <w:pgSz w:w="11906" w:h="16838"/>
      <w:pgMar w:top="794"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FABAF" w14:textId="77777777" w:rsidR="00862E55" w:rsidRDefault="00862E55">
      <w:pPr>
        <w:spacing w:after="0" w:line="240" w:lineRule="auto"/>
      </w:pPr>
      <w:r>
        <w:separator/>
      </w:r>
    </w:p>
  </w:endnote>
  <w:endnote w:type="continuationSeparator" w:id="0">
    <w:p w14:paraId="1C722BF2" w14:textId="77777777" w:rsidR="00862E55" w:rsidRDefault="00862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E098A" w14:textId="77777777" w:rsidR="00983CCB" w:rsidRDefault="00000000">
    <w:pPr>
      <w:pStyle w:val="Pieddepage"/>
      <w:jc w:val="center"/>
    </w:pPr>
    <w:r>
      <w:rPr>
        <w:color w:val="595959"/>
        <w:sz w:val="16"/>
      </w:rPr>
      <w:t>Document de travail consolidé - valeurs apparentes à confirmer par étude thermique détaillée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1A4EE" w14:textId="77777777" w:rsidR="00862E55" w:rsidRDefault="00862E55">
      <w:pPr>
        <w:spacing w:after="0" w:line="240" w:lineRule="auto"/>
      </w:pPr>
      <w:r>
        <w:separator/>
      </w:r>
    </w:p>
  </w:footnote>
  <w:footnote w:type="continuationSeparator" w:id="0">
    <w:p w14:paraId="1FA9F48D" w14:textId="77777777" w:rsidR="00862E55" w:rsidRDefault="00862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FBF7" w14:textId="77777777" w:rsidR="00983CCB" w:rsidRDefault="00000000">
    <w:pPr>
      <w:pStyle w:val="En-tte"/>
      <w:jc w:val="center"/>
    </w:pPr>
    <w:r>
      <w:rPr>
        <w:color w:val="595959"/>
        <w:sz w:val="16"/>
      </w:rPr>
      <w:t>FRESHCOP - Chapitre 4 consolidé - modèle thermique, simulations et marges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94284596">
    <w:abstractNumId w:val="8"/>
  </w:num>
  <w:num w:numId="2" w16cid:durableId="35811731">
    <w:abstractNumId w:val="6"/>
  </w:num>
  <w:num w:numId="3" w16cid:durableId="650404363">
    <w:abstractNumId w:val="5"/>
  </w:num>
  <w:num w:numId="4" w16cid:durableId="810949403">
    <w:abstractNumId w:val="4"/>
  </w:num>
  <w:num w:numId="5" w16cid:durableId="1342656621">
    <w:abstractNumId w:val="7"/>
  </w:num>
  <w:num w:numId="6" w16cid:durableId="662054520">
    <w:abstractNumId w:val="3"/>
  </w:num>
  <w:num w:numId="7" w16cid:durableId="904949181">
    <w:abstractNumId w:val="2"/>
  </w:num>
  <w:num w:numId="8" w16cid:durableId="743649391">
    <w:abstractNumId w:val="1"/>
  </w:num>
  <w:num w:numId="9" w16cid:durableId="49645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A23"/>
    <w:rsid w:val="00862E55"/>
    <w:rsid w:val="00983CCB"/>
    <w:rsid w:val="00AA1D8D"/>
    <w:rsid w:val="00B47730"/>
    <w:rsid w:val="00B777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DE4D4"/>
  <w14:defaultImageDpi w14:val="300"/>
  <w15:docId w15:val="{D6848C0C-DB73-4A6B-A747-B1F445DB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deconsolidation">
    <w:name w:val="Note de consolidation"/>
    <w:rPr>
      <w:rFonts w:ascii="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6429</Words>
  <Characters>35361</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Renaud Loison</cp:lastModifiedBy>
  <cp:revision>2</cp:revision>
  <dcterms:created xsi:type="dcterms:W3CDTF">2013-12-23T23:15:00Z</dcterms:created>
  <dcterms:modified xsi:type="dcterms:W3CDTF">2026-07-04T04:34:00Z</dcterms:modified>
  <cp:category/>
</cp:coreProperties>
</file>